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E363" w14:textId="5866E5F0" w:rsidR="003167DE" w:rsidRPr="00B864A9" w:rsidRDefault="003167DE" w:rsidP="003167DE">
      <w:pPr>
        <w:pStyle w:val="Heading1"/>
        <w:jc w:val="center"/>
        <w:rPr>
          <w:color w:val="17365D" w:themeColor="text2" w:themeShade="BF"/>
          <w:spacing w:val="5"/>
          <w:kern w:val="28"/>
          <w:sz w:val="52"/>
          <w:szCs w:val="52"/>
          <w:lang w:val="fr-FR"/>
        </w:rPr>
      </w:pPr>
      <w:r w:rsidRPr="00B864A9">
        <w:rPr>
          <w:color w:val="17365D" w:themeColor="text2" w:themeShade="BF"/>
          <w:spacing w:val="5"/>
          <w:kern w:val="28"/>
          <w:sz w:val="52"/>
          <w:szCs w:val="52"/>
          <w:lang w:val="fr-FR"/>
        </w:rPr>
        <w:drawing>
          <wp:anchor distT="0" distB="0" distL="114300" distR="114300" simplePos="0" relativeHeight="251658752" behindDoc="1" locked="0" layoutInCell="1" allowOverlap="1" wp14:anchorId="448B96AD" wp14:editId="3A2056D2">
            <wp:simplePos x="0" y="0"/>
            <wp:positionH relativeFrom="column">
              <wp:posOffset>110663</wp:posOffset>
            </wp:positionH>
            <wp:positionV relativeFrom="paragraph">
              <wp:posOffset>-193964</wp:posOffset>
            </wp:positionV>
            <wp:extent cx="1630680" cy="1630680"/>
            <wp:effectExtent l="0" t="0" r="7620" b="0"/>
            <wp:wrapTight wrapText="bothSides">
              <wp:wrapPolygon edited="0">
                <wp:start x="0" y="6561"/>
                <wp:lineTo x="0" y="9336"/>
                <wp:lineTo x="1514" y="11103"/>
                <wp:lineTo x="1514" y="12112"/>
                <wp:lineTo x="10093" y="13374"/>
                <wp:lineTo x="19430" y="13374"/>
                <wp:lineTo x="21449" y="12869"/>
                <wp:lineTo x="21449" y="8075"/>
                <wp:lineTo x="2523" y="6561"/>
                <wp:lineTo x="0" y="6561"/>
              </wp:wrapPolygon>
            </wp:wrapTight>
            <wp:docPr id="543556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17365D" w:themeColor="text2" w:themeShade="BF"/>
          <w:spacing w:val="5"/>
          <w:kern w:val="28"/>
          <w:sz w:val="52"/>
          <w:szCs w:val="52"/>
          <w:lang w:val="fr-FR"/>
        </w:rPr>
        <w:t xml:space="preserve">           </w:t>
      </w:r>
      <w:r w:rsidRPr="00B864A9">
        <w:rPr>
          <w:color w:val="17365D" w:themeColor="text2" w:themeShade="BF"/>
          <w:spacing w:val="5"/>
          <w:kern w:val="28"/>
          <w:sz w:val="52"/>
          <w:szCs w:val="52"/>
          <w:lang w:val="fr-FR"/>
        </w:rPr>
        <w:drawing>
          <wp:inline distT="0" distB="0" distL="0" distR="0" wp14:anchorId="05AF8651" wp14:editId="39C0849A">
            <wp:extent cx="1760220" cy="502920"/>
            <wp:effectExtent l="0" t="0" r="0" b="0"/>
            <wp:docPr id="1808845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2560" w14:textId="77777777" w:rsidR="003167DE" w:rsidRPr="003167DE" w:rsidRDefault="003167DE" w:rsidP="003167DE">
      <w:pPr>
        <w:pStyle w:val="Heading1"/>
        <w:jc w:val="center"/>
        <w:rPr>
          <w:sz w:val="40"/>
          <w:szCs w:val="40"/>
          <w:lang w:val="fr-FR"/>
        </w:rPr>
      </w:pPr>
      <w:r w:rsidRPr="003167DE">
        <w:rPr>
          <w:sz w:val="40"/>
          <w:szCs w:val="40"/>
          <w:lang w:val="fr-FR"/>
        </w:rPr>
        <w:t>CAIHER DE CHARGE DE PROJET FILE ROUGE</w:t>
      </w:r>
    </w:p>
    <w:p w14:paraId="12D4E0F8" w14:textId="77777777" w:rsidR="003167DE" w:rsidRPr="00B864A9" w:rsidRDefault="003167DE" w:rsidP="003167DE">
      <w:pPr>
        <w:pStyle w:val="Heading1"/>
        <w:jc w:val="center"/>
        <w:rPr>
          <w:color w:val="17365D" w:themeColor="text2" w:themeShade="BF"/>
          <w:spacing w:val="5"/>
          <w:kern w:val="28"/>
          <w:sz w:val="52"/>
          <w:szCs w:val="52"/>
          <w:lang w:val="fr-FR"/>
        </w:rPr>
      </w:pPr>
      <w:r w:rsidRPr="00B864A9">
        <w:rPr>
          <w:color w:val="17365D" w:themeColor="text2" w:themeShade="BF"/>
          <w:spacing w:val="5"/>
          <w:kern w:val="28"/>
          <w:sz w:val="52"/>
          <w:szCs w:val="52"/>
          <w:lang w:val="fr-FR"/>
        </w:rPr>
        <w:t>LANGLY.com</w:t>
      </w:r>
    </w:p>
    <w:p w14:paraId="0BC73EC6" w14:textId="77777777" w:rsidR="003167DE" w:rsidRPr="00B864A9" w:rsidRDefault="003167DE" w:rsidP="003167DE">
      <w:pPr>
        <w:pStyle w:val="Heading1"/>
        <w:rPr>
          <w:color w:val="17365D" w:themeColor="text2" w:themeShade="BF"/>
          <w:spacing w:val="5"/>
          <w:kern w:val="28"/>
          <w:sz w:val="52"/>
          <w:szCs w:val="52"/>
          <w:lang w:val="fr-FR"/>
        </w:rPr>
      </w:pPr>
    </w:p>
    <w:p w14:paraId="75BFD9A4" w14:textId="77777777" w:rsidR="003167DE" w:rsidRPr="00B864A9" w:rsidRDefault="003167DE" w:rsidP="003167DE">
      <w:pPr>
        <w:jc w:val="center"/>
        <w:rPr>
          <w:b/>
          <w:bCs/>
          <w:sz w:val="28"/>
          <w:szCs w:val="28"/>
          <w:lang w:val="fr-FR"/>
        </w:rPr>
      </w:pPr>
      <w:r w:rsidRPr="00B864A9">
        <w:rPr>
          <w:b/>
          <w:bCs/>
          <w:sz w:val="28"/>
          <w:szCs w:val="28"/>
          <w:lang w:val="fr-FR"/>
        </w:rPr>
        <w:t>Réalisé par :</w:t>
      </w:r>
    </w:p>
    <w:p w14:paraId="5C0D4CC2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  <w:r w:rsidRPr="00B864A9">
        <w:rPr>
          <w:sz w:val="28"/>
          <w:szCs w:val="28"/>
          <w:lang w:val="fr-FR"/>
        </w:rPr>
        <w:t>ANOUAR EL BARRY</w:t>
      </w:r>
    </w:p>
    <w:p w14:paraId="054682C6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</w:p>
    <w:p w14:paraId="7D13A6AA" w14:textId="77777777" w:rsidR="003167DE" w:rsidRPr="00B864A9" w:rsidRDefault="003167DE" w:rsidP="003167DE">
      <w:pPr>
        <w:jc w:val="center"/>
        <w:rPr>
          <w:sz w:val="28"/>
          <w:szCs w:val="28"/>
          <w:lang w:val="fr-FR"/>
        </w:rPr>
      </w:pPr>
    </w:p>
    <w:p w14:paraId="75EDC58F" w14:textId="77777777" w:rsidR="003167DE" w:rsidRPr="00B864A9" w:rsidRDefault="003167DE" w:rsidP="003167DE">
      <w:pPr>
        <w:jc w:val="center"/>
        <w:rPr>
          <w:b/>
          <w:bCs/>
          <w:sz w:val="28"/>
          <w:szCs w:val="28"/>
          <w:lang w:val="fr-FR"/>
        </w:rPr>
      </w:pPr>
      <w:r w:rsidRPr="00B864A9">
        <w:rPr>
          <w:b/>
          <w:bCs/>
          <w:sz w:val="28"/>
          <w:szCs w:val="28"/>
          <w:lang w:val="fr-FR"/>
        </w:rPr>
        <w:t xml:space="preserve">Encadré à </w:t>
      </w:r>
      <w:proofErr w:type="spellStart"/>
      <w:r w:rsidRPr="00B864A9">
        <w:rPr>
          <w:b/>
          <w:bCs/>
          <w:sz w:val="28"/>
          <w:szCs w:val="28"/>
          <w:lang w:val="fr-FR"/>
        </w:rPr>
        <w:t>Youcode</w:t>
      </w:r>
      <w:proofErr w:type="spellEnd"/>
      <w:r w:rsidRPr="00B864A9">
        <w:rPr>
          <w:b/>
          <w:bCs/>
          <w:sz w:val="28"/>
          <w:szCs w:val="28"/>
          <w:lang w:val="fr-FR"/>
        </w:rPr>
        <w:t xml:space="preserve"> par :</w:t>
      </w:r>
    </w:p>
    <w:p w14:paraId="3DC0FE41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  <w:r w:rsidRPr="00B864A9">
        <w:rPr>
          <w:sz w:val="28"/>
          <w:szCs w:val="28"/>
          <w:lang w:val="fr-FR"/>
        </w:rPr>
        <w:t xml:space="preserve"> M. NAFIA AKDI</w:t>
      </w:r>
    </w:p>
    <w:p w14:paraId="0A3877E2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</w:p>
    <w:p w14:paraId="61ECB0A5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</w:p>
    <w:p w14:paraId="7FE4793C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</w:p>
    <w:p w14:paraId="3AD823EB" w14:textId="77777777" w:rsidR="003167DE" w:rsidRDefault="003167DE" w:rsidP="003167DE">
      <w:pPr>
        <w:jc w:val="center"/>
        <w:rPr>
          <w:sz w:val="28"/>
          <w:szCs w:val="28"/>
          <w:lang w:val="fr-FR"/>
        </w:rPr>
      </w:pPr>
    </w:p>
    <w:p w14:paraId="01E3428D" w14:textId="77777777" w:rsidR="003167DE" w:rsidRPr="00B864A9" w:rsidRDefault="003167DE" w:rsidP="003167DE">
      <w:pPr>
        <w:jc w:val="center"/>
        <w:rPr>
          <w:sz w:val="28"/>
          <w:szCs w:val="28"/>
          <w:lang w:val="fr-FR"/>
        </w:rPr>
      </w:pPr>
    </w:p>
    <w:p w14:paraId="2FE6CE78" w14:textId="77777777" w:rsidR="003167DE" w:rsidRDefault="003167DE" w:rsidP="003167DE">
      <w:pPr>
        <w:jc w:val="center"/>
        <w:rPr>
          <w:lang w:val="fr-FR"/>
        </w:rPr>
      </w:pPr>
    </w:p>
    <w:p w14:paraId="0F74B6C3" w14:textId="77777777" w:rsidR="00A42BBA" w:rsidRPr="003167DE" w:rsidRDefault="008A4837">
      <w:pPr>
        <w:pStyle w:val="Heading1"/>
        <w:rPr>
          <w:lang w:val="fr-FR"/>
        </w:rPr>
      </w:pPr>
      <w:r w:rsidRPr="003167DE">
        <w:rPr>
          <w:lang w:val="fr-FR"/>
        </w:rPr>
        <w:lastRenderedPageBreak/>
        <w:t>Description</w:t>
      </w:r>
    </w:p>
    <w:p w14:paraId="0B94029A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Langly.com est un SaaS multi-tenant tout-en-un qui digitalise la gestion des écoles de langues, en supportant les cours en présentiel, hybride et 100 % en ligne. La plateforme couvre l'inscription des étudiants, la facturation avancée (Stripe + paiement manuel), le suivi d'assiduité, la génération de certificats PDF, la gestion des supports de cours, et un système de notifications en temps réel.</w:t>
      </w:r>
    </w:p>
    <w:p w14:paraId="4834846B" w14:textId="067CC4D0" w:rsidR="00A42BBA" w:rsidRPr="003167DE" w:rsidRDefault="00A42BBA">
      <w:pPr>
        <w:rPr>
          <w:lang w:val="fr-FR"/>
        </w:rPr>
      </w:pPr>
    </w:p>
    <w:p w14:paraId="21C8D8BC" w14:textId="2EFA65A2" w:rsidR="00A42BBA" w:rsidRPr="00A1692E" w:rsidRDefault="008A4837">
      <w:pPr>
        <w:pStyle w:val="Heading2"/>
        <w:rPr>
          <w:color w:val="EE0000"/>
          <w:lang w:val="fr-FR"/>
        </w:rPr>
      </w:pPr>
      <w:r w:rsidRPr="00A1692E">
        <w:rPr>
          <w:color w:val="EE0000"/>
          <w:lang w:val="fr-FR"/>
        </w:rPr>
        <w:t>Rôle 1 : SUPER-ADMIN (SaaS Squad)</w:t>
      </w:r>
    </w:p>
    <w:p w14:paraId="312F724C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Persona : Équipe Technique / DevOps</w:t>
      </w:r>
    </w:p>
    <w:p w14:paraId="0440AAD3" w14:textId="77777777" w:rsidR="00A42BBA" w:rsidRPr="003167DE" w:rsidRDefault="008A4837">
      <w:pPr>
        <w:rPr>
          <w:lang w:val="fr-FR"/>
        </w:rPr>
      </w:pPr>
      <w:r w:rsidRPr="003167DE">
        <w:rPr>
          <w:b/>
          <w:lang w:val="fr-FR"/>
        </w:rPr>
        <w:t xml:space="preserve">Tables concernées : </w:t>
      </w:r>
      <w:r w:rsidRPr="003167DE">
        <w:rPr>
          <w:lang w:val="fr-FR"/>
        </w:rPr>
        <w:t xml:space="preserve">School, User, </w:t>
      </w:r>
      <w:proofErr w:type="spellStart"/>
      <w:r w:rsidRPr="003167DE">
        <w:rPr>
          <w:lang w:val="fr-FR"/>
        </w:rPr>
        <w:t>Role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Subscription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SubscriptionHistory</w:t>
      </w:r>
      <w:proofErr w:type="spellEnd"/>
      <w:r w:rsidRPr="003167DE">
        <w:rPr>
          <w:lang w:val="fr-FR"/>
        </w:rPr>
        <w:t>.</w:t>
      </w:r>
    </w:p>
    <w:p w14:paraId="3FE612A1" w14:textId="77777777" w:rsidR="00A42BBA" w:rsidRPr="003167DE" w:rsidRDefault="00A42BBA">
      <w:pPr>
        <w:rPr>
          <w:lang w:val="fr-FR"/>
        </w:rPr>
      </w:pPr>
    </w:p>
    <w:p w14:paraId="78658A3E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US-SA-01 : Initialisation du compte Super-Admin</w:t>
      </w:r>
    </w:p>
    <w:p w14:paraId="6A7571F8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Super-Admin, je veux initialiser mon compte via script afin de démarrer le SaaS sans interface publique.</w:t>
      </w:r>
    </w:p>
    <w:p w14:paraId="36A22444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05561122" w14:textId="77777777" w:rsidR="00A42BBA" w:rsidRDefault="008A4837">
      <w:pPr>
        <w:pStyle w:val="ListBullet"/>
      </w:pPr>
      <w:r>
        <w:t>Création via SQL/Seed : INSERT INTO users (role) VALUES ('SUPER_ADMIN')</w:t>
      </w:r>
    </w:p>
    <w:p w14:paraId="51DC0351" w14:textId="77777777" w:rsidR="00A42BBA" w:rsidRDefault="008A4837">
      <w:pPr>
        <w:pStyle w:val="ListBullet"/>
      </w:pPr>
      <w:r>
        <w:t>Pas de formulaire d'inscription public</w:t>
      </w:r>
    </w:p>
    <w:p w14:paraId="00781C96" w14:textId="77777777" w:rsidR="00A42BBA" w:rsidRDefault="00A42BBA"/>
    <w:p w14:paraId="1AED5806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US-SA-02 : Création d'une nouvelle école</w:t>
      </w:r>
    </w:p>
    <w:p w14:paraId="1E569422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Super-Admin, je veux créer une nouvelle école afin de provisionner un nouveau client (Tenant).</w:t>
      </w:r>
    </w:p>
    <w:p w14:paraId="7A7D92EF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3E7AD452" w14:textId="77777777" w:rsidR="00A42BBA" w:rsidRDefault="008A4837">
      <w:pPr>
        <w:pStyle w:val="ListBullet"/>
      </w:pPr>
      <w:r>
        <w:t>Insert dans la table School (name, address, city, country, logo)</w:t>
      </w:r>
    </w:p>
    <w:p w14:paraId="093028D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Création du compte Admin initial pour cette école</w:t>
      </w:r>
    </w:p>
    <w:p w14:paraId="179B1B18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Envoi automatique d'un </w:t>
      </w:r>
      <w:proofErr w:type="gramStart"/>
      <w:r w:rsidRPr="003167DE">
        <w:rPr>
          <w:lang w:val="fr-FR"/>
        </w:rPr>
        <w:t>email</w:t>
      </w:r>
      <w:proofErr w:type="gramEnd"/>
      <w:r w:rsidRPr="003167DE">
        <w:rPr>
          <w:lang w:val="fr-FR"/>
        </w:rPr>
        <w:t xml:space="preserve"> d'invitation avec identifiants</w:t>
      </w:r>
    </w:p>
    <w:p w14:paraId="346B2589" w14:textId="77777777" w:rsidR="00A42BBA" w:rsidRPr="003167DE" w:rsidRDefault="00A42BBA">
      <w:pPr>
        <w:rPr>
          <w:lang w:val="fr-FR"/>
        </w:rPr>
      </w:pPr>
    </w:p>
    <w:p w14:paraId="0D8BCCFE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US-SA-03 : Gestion des abonnements</w:t>
      </w:r>
    </w:p>
    <w:p w14:paraId="4743E60B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Super-Admin, je veux gérer les abonnements des écoles afin de facturer le service SaaS.</w:t>
      </w:r>
    </w:p>
    <w:p w14:paraId="12DD0F90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45AAB971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Gestion CRUD de la table </w:t>
      </w:r>
      <w:proofErr w:type="spellStart"/>
      <w:r w:rsidRPr="003167DE">
        <w:rPr>
          <w:lang w:val="fr-FR"/>
        </w:rPr>
        <w:t>Subscription</w:t>
      </w:r>
      <w:proofErr w:type="spellEnd"/>
    </w:p>
    <w:p w14:paraId="4198EB62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lastRenderedPageBreak/>
        <w:t xml:space="preserve">Définition du </w:t>
      </w:r>
      <w:proofErr w:type="spellStart"/>
      <w:r w:rsidRPr="003167DE">
        <w:rPr>
          <w:lang w:val="fr-FR"/>
        </w:rPr>
        <w:t>billing_cycle</w:t>
      </w:r>
      <w:proofErr w:type="spellEnd"/>
      <w:r w:rsidRPr="003167DE">
        <w:rPr>
          <w:lang w:val="fr-FR"/>
        </w:rPr>
        <w:t xml:space="preserve"> (MONTHLY / QUARTERLY / YEARLY) et du montant</w:t>
      </w:r>
    </w:p>
    <w:p w14:paraId="228AE572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Support de devises : MAD, EUR, USD</w:t>
      </w:r>
    </w:p>
    <w:p w14:paraId="45910DE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Paiement en ligne via Stripe ou déclaration de virement bancaire par l'école</w:t>
      </w:r>
    </w:p>
    <w:p w14:paraId="68CEEEF8" w14:textId="77777777" w:rsidR="00A42BBA" w:rsidRDefault="008A4837">
      <w:pPr>
        <w:pStyle w:val="ListBullet"/>
      </w:pPr>
      <w:proofErr w:type="spellStart"/>
      <w:r>
        <w:t>Historique</w:t>
      </w:r>
      <w:proofErr w:type="spellEnd"/>
      <w:r>
        <w:t xml:space="preserve"> des abonnements (</w:t>
      </w:r>
      <w:proofErr w:type="spellStart"/>
      <w:r>
        <w:t>SubscriptionHistory</w:t>
      </w:r>
      <w:proofErr w:type="spellEnd"/>
      <w:r>
        <w:t>)</w:t>
      </w:r>
    </w:p>
    <w:p w14:paraId="65B285B2" w14:textId="77777777" w:rsidR="00A42BBA" w:rsidRPr="003167DE" w:rsidRDefault="008A4837">
      <w:pPr>
        <w:pStyle w:val="ListBullet"/>
        <w:rPr>
          <w:lang w:val="fr-FR"/>
        </w:rPr>
      </w:pPr>
      <w:proofErr w:type="spellStart"/>
      <w:r w:rsidRPr="003167DE">
        <w:rPr>
          <w:lang w:val="fr-FR"/>
        </w:rPr>
        <w:t>Scheduler</w:t>
      </w:r>
      <w:proofErr w:type="spellEnd"/>
      <w:r w:rsidRPr="003167DE">
        <w:rPr>
          <w:lang w:val="fr-FR"/>
        </w:rPr>
        <w:t xml:space="preserve"> automatique pour les rappels de paiement</w:t>
      </w:r>
    </w:p>
    <w:p w14:paraId="0CBFE332" w14:textId="77777777" w:rsidR="00A42BBA" w:rsidRPr="003167DE" w:rsidRDefault="00A42BBA">
      <w:pPr>
        <w:rPr>
          <w:lang w:val="fr-FR"/>
        </w:rPr>
      </w:pPr>
    </w:p>
    <w:p w14:paraId="387BAD5C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US-SA-04 : Dashboard de monitoring</w:t>
      </w:r>
    </w:p>
    <w:p w14:paraId="7BB68519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Super-Admin, je veux une vue globale (Dashboard) afin de monitorer la santé du SaaS.</w:t>
      </w:r>
    </w:p>
    <w:p w14:paraId="241D18C1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0B4B639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KPI : Nombre total d'utilisateurs, Revenus globaux (MRR), Nombre d'écoles actives</w:t>
      </w:r>
    </w:p>
    <w:p w14:paraId="6637F8D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Vue de toutes les écoles avec leur statut d'abonnement</w:t>
      </w:r>
    </w:p>
    <w:p w14:paraId="0C51FBF1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Gestion des rôles système (CRUD)</w:t>
      </w:r>
    </w:p>
    <w:p w14:paraId="403B09FE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Possibilité d'activer/suspendre n'importe quel utilisateur</w:t>
      </w:r>
    </w:p>
    <w:p w14:paraId="33FB2D04" w14:textId="7B970BC5" w:rsidR="00A42BBA" w:rsidRPr="003167DE" w:rsidRDefault="00A42BBA">
      <w:pPr>
        <w:rPr>
          <w:lang w:val="fr-FR"/>
        </w:rPr>
      </w:pPr>
    </w:p>
    <w:p w14:paraId="45FAC0D4" w14:textId="77777777" w:rsidR="00A42BBA" w:rsidRPr="00A1692E" w:rsidRDefault="008A4837">
      <w:pPr>
        <w:pStyle w:val="Heading2"/>
        <w:rPr>
          <w:color w:val="EE0000"/>
          <w:lang w:val="fr-FR"/>
        </w:rPr>
      </w:pPr>
      <w:r w:rsidRPr="00A1692E">
        <w:rPr>
          <w:color w:val="EE0000"/>
          <w:lang w:val="fr-FR"/>
        </w:rPr>
        <w:t>Rôle 2 : ADMIN ÉCOLE (Directeur)</w:t>
      </w:r>
    </w:p>
    <w:p w14:paraId="3FC45EB5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Persona : Ahmed, Directeur</w:t>
      </w:r>
    </w:p>
    <w:p w14:paraId="6B72097D" w14:textId="77777777" w:rsidR="00A42BBA" w:rsidRDefault="008A4837">
      <w:r>
        <w:rPr>
          <w:b/>
        </w:rPr>
        <w:t xml:space="preserve">Tables </w:t>
      </w:r>
      <w:proofErr w:type="spellStart"/>
      <w:proofErr w:type="gramStart"/>
      <w:r>
        <w:rPr>
          <w:b/>
        </w:rPr>
        <w:t>concernées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>User, Student, Course, Enrollment, Billing, Invoice, FeeTemplate, FeePayment, Discount, BankInfo, BillingSetting, Notification.</w:t>
      </w:r>
    </w:p>
    <w:p w14:paraId="10E2E20C" w14:textId="77777777" w:rsidR="00A42BBA" w:rsidRDefault="00A42BBA"/>
    <w:p w14:paraId="6B068D8B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US-AD-01 : Invitation d'un étudiant ou professeur</w:t>
      </w:r>
    </w:p>
    <w:p w14:paraId="75710D9F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 xml:space="preserve">En tant qu'Admin, je veux inviter un étudiant ou un prof par </w:t>
      </w:r>
      <w:proofErr w:type="gramStart"/>
      <w:r w:rsidRPr="003167DE">
        <w:rPr>
          <w:lang w:val="fr-FR"/>
        </w:rPr>
        <w:t>email</w:t>
      </w:r>
      <w:proofErr w:type="gramEnd"/>
      <w:r w:rsidRPr="003167DE">
        <w:rPr>
          <w:lang w:val="fr-FR"/>
        </w:rPr>
        <w:t xml:space="preserve"> afin de créer leur accès.</w:t>
      </w:r>
    </w:p>
    <w:p w14:paraId="0D247DFB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4C01CB58" w14:textId="77777777" w:rsidR="00A42BBA" w:rsidRDefault="008A4837">
      <w:pPr>
        <w:pStyle w:val="ListBullet"/>
      </w:pPr>
      <w:r>
        <w:t>Saisie : Email, FirstName, LastName, Role (Student/Teacher)</w:t>
      </w:r>
    </w:p>
    <w:p w14:paraId="7BE2BB8B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Système : Génère un mot de passe aléatoire</w:t>
      </w:r>
    </w:p>
    <w:p w14:paraId="4441B5C3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Système : Envoie un </w:t>
      </w:r>
      <w:proofErr w:type="gramStart"/>
      <w:r w:rsidRPr="003167DE">
        <w:rPr>
          <w:lang w:val="fr-FR"/>
        </w:rPr>
        <w:t>email</w:t>
      </w:r>
      <w:proofErr w:type="gramEnd"/>
      <w:r w:rsidRPr="003167DE">
        <w:rPr>
          <w:lang w:val="fr-FR"/>
        </w:rPr>
        <w:t xml:space="preserve"> avec Login + Mot de passe</w:t>
      </w:r>
    </w:p>
    <w:p w14:paraId="27E6D3D5" w14:textId="77777777" w:rsidR="00A42BBA" w:rsidRPr="003167DE" w:rsidRDefault="00A42BBA">
      <w:pPr>
        <w:rPr>
          <w:lang w:val="fr-FR"/>
        </w:rPr>
      </w:pPr>
    </w:p>
    <w:p w14:paraId="5D594B9F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US-AD-02 : Inscription académique d'un étudiant</w:t>
      </w:r>
    </w:p>
    <w:p w14:paraId="45B70A46" w14:textId="77777777" w:rsidR="00A42BBA" w:rsidRDefault="008A4837">
      <w:pPr>
        <w:rPr>
          <w:lang w:val="fr-FR"/>
        </w:rPr>
      </w:pPr>
      <w:r w:rsidRPr="003167DE">
        <w:rPr>
          <w:lang w:val="fr-FR"/>
        </w:rPr>
        <w:t>En tant qu'Admin, je veux gérer l'inscription académique d'un étudiant afin de l'affecter à un cours.</w:t>
      </w:r>
    </w:p>
    <w:p w14:paraId="09BADEC5" w14:textId="77777777" w:rsidR="003167DE" w:rsidRPr="003167DE" w:rsidRDefault="003167DE">
      <w:pPr>
        <w:rPr>
          <w:lang w:val="fr-FR"/>
        </w:rPr>
      </w:pPr>
    </w:p>
    <w:p w14:paraId="1A11EE68" w14:textId="77777777" w:rsidR="00A42BBA" w:rsidRDefault="008A4837">
      <w:r>
        <w:rPr>
          <w:b/>
        </w:rPr>
        <w:lastRenderedPageBreak/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3CF3D07E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Inscription directe d'un étudiant dans un cours (statut IN_PROGRESS)</w:t>
      </w:r>
    </w:p>
    <w:p w14:paraId="70923AE7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Approbation ou rejet des demandes d'inscription faites par les étudiants</w:t>
      </w:r>
    </w:p>
    <w:p w14:paraId="34EA948C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Vue des inscriptions par école et des demandes en attente</w:t>
      </w:r>
    </w:p>
    <w:p w14:paraId="2651969A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Création automatique d'une facture et d'un </w:t>
      </w:r>
      <w:proofErr w:type="spellStart"/>
      <w:r w:rsidRPr="003167DE">
        <w:rPr>
          <w:lang w:val="fr-FR"/>
        </w:rPr>
        <w:t>billing</w:t>
      </w:r>
      <w:proofErr w:type="spellEnd"/>
      <w:r w:rsidRPr="003167DE">
        <w:rPr>
          <w:lang w:val="fr-FR"/>
        </w:rPr>
        <w:t xml:space="preserve"> à l'inscription</w:t>
      </w:r>
    </w:p>
    <w:p w14:paraId="230B6053" w14:textId="77777777" w:rsidR="00A42BBA" w:rsidRPr="003167DE" w:rsidRDefault="00A42BBA">
      <w:pPr>
        <w:rPr>
          <w:lang w:val="fr-FR"/>
        </w:rPr>
      </w:pPr>
    </w:p>
    <w:p w14:paraId="067B037B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US-AD-03 : Création et configuration des cours</w:t>
      </w:r>
    </w:p>
    <w:p w14:paraId="3841496B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qu'Admin, je veux créer et configurer les cours afin de structurer l'offre de formation.</w:t>
      </w:r>
    </w:p>
    <w:p w14:paraId="3BAA6F81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14847558" w14:textId="77777777" w:rsidR="00A42BBA" w:rsidRDefault="008A4837">
      <w:pPr>
        <w:pStyle w:val="ListBullet"/>
      </w:pPr>
      <w:r>
        <w:t>Insert dans la table Course</w:t>
      </w:r>
    </w:p>
    <w:p w14:paraId="38965D67" w14:textId="77777777" w:rsidR="00A42BBA" w:rsidRDefault="008A4837">
      <w:pPr>
        <w:pStyle w:val="ListBullet"/>
      </w:pPr>
      <w:r>
        <w:t>Définition des champs : name, code, language, requiredLevel, targetLevel, price, capacity, sessionPerWeek, minutesPerSession, startDate, endDate</w:t>
      </w:r>
    </w:p>
    <w:p w14:paraId="7B8A073D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Assignation du Professeur (</w:t>
      </w:r>
      <w:proofErr w:type="spellStart"/>
      <w:r w:rsidRPr="003167DE">
        <w:rPr>
          <w:lang w:val="fr-FR"/>
        </w:rPr>
        <w:t>teacher_id</w:t>
      </w:r>
      <w:proofErr w:type="spellEnd"/>
      <w:r w:rsidRPr="003167DE">
        <w:rPr>
          <w:lang w:val="fr-FR"/>
        </w:rPr>
        <w:t>)</w:t>
      </w:r>
    </w:p>
    <w:p w14:paraId="7944B2A8" w14:textId="77777777" w:rsidR="00A42BBA" w:rsidRDefault="008A4837">
      <w:pPr>
        <w:pStyle w:val="ListBullet"/>
      </w:pPr>
      <w:r>
        <w:t xml:space="preserve">Gestion des </w:t>
      </w:r>
      <w:proofErr w:type="gramStart"/>
      <w:r>
        <w:t>sessions :</w:t>
      </w:r>
      <w:proofErr w:type="gramEnd"/>
      <w:r>
        <w:t xml:space="preserve"> title, description, durationMinutes, scheduledAt, mode (IN_PERSON / ONLINE / HYBRID), room, meetingLink</w:t>
      </w:r>
    </w:p>
    <w:p w14:paraId="5B86CED7" w14:textId="77777777" w:rsidR="00A42BBA" w:rsidRDefault="00A42BBA"/>
    <w:p w14:paraId="5DB9F907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US-AD-04 : Gestion financière avancée</w:t>
      </w:r>
    </w:p>
    <w:p w14:paraId="4293631A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qu'Admin, je veux gérer la facturation et les paiements afin de piloter les finances de l'école.</w:t>
      </w:r>
    </w:p>
    <w:p w14:paraId="2B4DA2F4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5C71418E" w14:textId="77777777" w:rsidR="00A42BBA" w:rsidRDefault="008A4837">
      <w:r>
        <w:rPr>
          <w:b/>
        </w:rPr>
        <w:t>Facturation :</w:t>
      </w:r>
    </w:p>
    <w:p w14:paraId="7FECD96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Vue des factures (</w:t>
      </w:r>
      <w:proofErr w:type="spellStart"/>
      <w:r w:rsidRPr="003167DE">
        <w:rPr>
          <w:lang w:val="fr-FR"/>
        </w:rPr>
        <w:t>Invoices</w:t>
      </w:r>
      <w:proofErr w:type="spellEnd"/>
      <w:r w:rsidRPr="003167DE">
        <w:rPr>
          <w:lang w:val="fr-FR"/>
        </w:rPr>
        <w:t>) avec lignes de détail (</w:t>
      </w:r>
      <w:proofErr w:type="spellStart"/>
      <w:r w:rsidRPr="003167DE">
        <w:rPr>
          <w:lang w:val="fr-FR"/>
        </w:rPr>
        <w:t>InvoiceLine</w:t>
      </w:r>
      <w:proofErr w:type="spellEnd"/>
      <w:r w:rsidRPr="003167DE">
        <w:rPr>
          <w:lang w:val="fr-FR"/>
        </w:rPr>
        <w:t>)</w:t>
      </w:r>
    </w:p>
    <w:p w14:paraId="3C5CFEB6" w14:textId="77777777" w:rsidR="00A42BBA" w:rsidRDefault="008A4837">
      <w:pPr>
        <w:pStyle w:val="ListBullet"/>
      </w:pPr>
      <w:r>
        <w:t>Résumé financier global avec taxes</w:t>
      </w:r>
    </w:p>
    <w:p w14:paraId="56A4723E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Enregistrement de paiements sur les factures</w:t>
      </w:r>
    </w:p>
    <w:p w14:paraId="7DBFA476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Création d'échéanciers de paiement (1, 2 ou 3 versements)</w:t>
      </w:r>
    </w:p>
    <w:p w14:paraId="3C15514E" w14:textId="77777777" w:rsidR="00A42BBA" w:rsidRPr="003167DE" w:rsidRDefault="008A4837">
      <w:pPr>
        <w:pStyle w:val="ListBullet"/>
        <w:rPr>
          <w:lang w:val="fr-FR"/>
        </w:rPr>
      </w:pPr>
      <w:proofErr w:type="spellStart"/>
      <w:r w:rsidRPr="003167DE">
        <w:rPr>
          <w:lang w:val="fr-FR"/>
        </w:rPr>
        <w:t>Scheduler</w:t>
      </w:r>
      <w:proofErr w:type="spellEnd"/>
      <w:r w:rsidRPr="003167DE">
        <w:rPr>
          <w:lang w:val="fr-FR"/>
        </w:rPr>
        <w:t xml:space="preserve"> automatique pour les échéances impayées</w:t>
      </w:r>
    </w:p>
    <w:p w14:paraId="18DD02B7" w14:textId="77777777" w:rsidR="00A42BBA" w:rsidRDefault="008A4837">
      <w:r>
        <w:rPr>
          <w:b/>
        </w:rPr>
        <w:t xml:space="preserve">Paiements </w:t>
      </w:r>
      <w:proofErr w:type="spellStart"/>
      <w:proofErr w:type="gramStart"/>
      <w:r>
        <w:rPr>
          <w:b/>
        </w:rPr>
        <w:t>manuels</w:t>
      </w:r>
      <w:proofErr w:type="spellEnd"/>
      <w:r>
        <w:rPr>
          <w:b/>
        </w:rPr>
        <w:t xml:space="preserve"> :</w:t>
      </w:r>
      <w:proofErr w:type="gramEnd"/>
    </w:p>
    <w:p w14:paraId="71BDF71A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Vue des Billings avec statut PENDING</w:t>
      </w:r>
    </w:p>
    <w:p w14:paraId="1FBD8B5F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Action "Confirmer Paiement" pour les méthodes CASH ou BANK_TRANSFER</w:t>
      </w:r>
    </w:p>
    <w:p w14:paraId="459876C8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Passage du statut à PAID et enregistrement de la date (</w:t>
      </w:r>
      <w:proofErr w:type="spellStart"/>
      <w:r w:rsidRPr="003167DE">
        <w:rPr>
          <w:lang w:val="fr-FR"/>
        </w:rPr>
        <w:t>paid_at</w:t>
      </w:r>
      <w:proofErr w:type="spellEnd"/>
      <w:r w:rsidRPr="003167DE">
        <w:rPr>
          <w:lang w:val="fr-FR"/>
        </w:rPr>
        <w:t>)</w:t>
      </w:r>
    </w:p>
    <w:p w14:paraId="0511A423" w14:textId="77777777" w:rsidR="00A42BBA" w:rsidRDefault="008A4837">
      <w:proofErr w:type="spellStart"/>
      <w:r>
        <w:rPr>
          <w:b/>
        </w:rPr>
        <w:t>Modèles</w:t>
      </w:r>
      <w:proofErr w:type="spellEnd"/>
      <w:r>
        <w:rPr>
          <w:b/>
        </w:rPr>
        <w:t xml:space="preserve"> de frais &amp; </w:t>
      </w:r>
      <w:proofErr w:type="gramStart"/>
      <w:r>
        <w:rPr>
          <w:b/>
        </w:rPr>
        <w:t>Remises :</w:t>
      </w:r>
      <w:proofErr w:type="gramEnd"/>
    </w:p>
    <w:p w14:paraId="10D27F27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Création de modèles de frais (</w:t>
      </w:r>
      <w:proofErr w:type="spellStart"/>
      <w:r w:rsidRPr="003167DE">
        <w:rPr>
          <w:lang w:val="fr-FR"/>
        </w:rPr>
        <w:t>FeeTemplate</w:t>
      </w:r>
      <w:proofErr w:type="spellEnd"/>
      <w:r w:rsidRPr="003167DE">
        <w:rPr>
          <w:lang w:val="fr-FR"/>
        </w:rPr>
        <w:t>) personnalisés par école</w:t>
      </w:r>
    </w:p>
    <w:p w14:paraId="7664A3A0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lastRenderedPageBreak/>
        <w:t>Gestion des remises (Discount) : pourcentage ou montant fixe</w:t>
      </w:r>
    </w:p>
    <w:p w14:paraId="0DE634A1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Enregistrement des paiements de frais (</w:t>
      </w:r>
      <w:proofErr w:type="spellStart"/>
      <w:r w:rsidRPr="003167DE">
        <w:rPr>
          <w:lang w:val="fr-FR"/>
        </w:rPr>
        <w:t>FeePayment</w:t>
      </w:r>
      <w:proofErr w:type="spellEnd"/>
      <w:r w:rsidRPr="003167DE">
        <w:rPr>
          <w:lang w:val="fr-FR"/>
        </w:rPr>
        <w:t>)</w:t>
      </w:r>
    </w:p>
    <w:p w14:paraId="537DAF92" w14:textId="77777777" w:rsidR="00A42BBA" w:rsidRDefault="008A4837">
      <w:proofErr w:type="gramStart"/>
      <w:r>
        <w:rPr>
          <w:b/>
        </w:rPr>
        <w:t>Configuration :</w:t>
      </w:r>
      <w:proofErr w:type="gramEnd"/>
    </w:p>
    <w:p w14:paraId="17C55EE4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Paramètres de facturation : taux de TVA, délai de paiement par défaut, pénalités de retard</w:t>
      </w:r>
    </w:p>
    <w:p w14:paraId="09D6050F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Informations bancaires de l'école (</w:t>
      </w:r>
      <w:proofErr w:type="spellStart"/>
      <w:r w:rsidRPr="003167DE">
        <w:rPr>
          <w:lang w:val="fr-FR"/>
        </w:rPr>
        <w:t>BankInfo</w:t>
      </w:r>
      <w:proofErr w:type="spellEnd"/>
      <w:r w:rsidRPr="003167DE">
        <w:rPr>
          <w:lang w:val="fr-FR"/>
        </w:rPr>
        <w:t>)</w:t>
      </w:r>
    </w:p>
    <w:p w14:paraId="728CB4B6" w14:textId="77777777" w:rsidR="00A42BBA" w:rsidRPr="003167DE" w:rsidRDefault="00A42BBA">
      <w:pPr>
        <w:rPr>
          <w:lang w:val="fr-FR"/>
        </w:rPr>
      </w:pPr>
    </w:p>
    <w:p w14:paraId="1AFDA706" w14:textId="77777777" w:rsidR="00A42BBA" w:rsidRDefault="008A4837">
      <w:pPr>
        <w:pStyle w:val="Heading3"/>
      </w:pPr>
      <w:r>
        <w:t>US-AD-</w:t>
      </w:r>
      <w:proofErr w:type="gramStart"/>
      <w:r>
        <w:t>05 :</w:t>
      </w:r>
      <w:proofErr w:type="gramEnd"/>
      <w:r>
        <w:t xml:space="preserve"> Monitoring des profils incomplets</w:t>
      </w:r>
    </w:p>
    <w:p w14:paraId="0FFD633B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qu'Admin, je veux monitorer les profils incomplets afin de relancer les étudiants.</w:t>
      </w:r>
    </w:p>
    <w:p w14:paraId="06D47DF1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20F0402C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Alerte si champs obligatoires (CNIE, </w:t>
      </w:r>
      <w:proofErr w:type="spellStart"/>
      <w:r w:rsidRPr="003167DE">
        <w:rPr>
          <w:lang w:val="fr-FR"/>
        </w:rPr>
        <w:t>phoneNumber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birthDate</w:t>
      </w:r>
      <w:proofErr w:type="spellEnd"/>
      <w:r w:rsidRPr="003167DE">
        <w:rPr>
          <w:lang w:val="fr-FR"/>
        </w:rPr>
        <w:t xml:space="preserve">) sont NULL dans la table </w:t>
      </w:r>
      <w:proofErr w:type="spellStart"/>
      <w:r w:rsidRPr="003167DE">
        <w:rPr>
          <w:lang w:val="fr-FR"/>
        </w:rPr>
        <w:t>Students</w:t>
      </w:r>
      <w:proofErr w:type="spellEnd"/>
      <w:r w:rsidRPr="003167DE">
        <w:rPr>
          <w:lang w:val="fr-FR"/>
        </w:rPr>
        <w:t>/User</w:t>
      </w:r>
    </w:p>
    <w:p w14:paraId="3BDAA59C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Possibilité de mettre à jour le profil étudiant (</w:t>
      </w:r>
      <w:proofErr w:type="spellStart"/>
      <w:r w:rsidRPr="003167DE">
        <w:rPr>
          <w:lang w:val="fr-FR"/>
        </w:rPr>
        <w:t>level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gender</w:t>
      </w:r>
      <w:proofErr w:type="spellEnd"/>
      <w:r w:rsidRPr="003167DE">
        <w:rPr>
          <w:lang w:val="fr-FR"/>
        </w:rPr>
        <w:t>) côté admin</w:t>
      </w:r>
    </w:p>
    <w:p w14:paraId="4E103267" w14:textId="6100E230" w:rsidR="00A42BBA" w:rsidRPr="003167DE" w:rsidRDefault="00A42BBA">
      <w:pPr>
        <w:rPr>
          <w:lang w:val="fr-FR"/>
        </w:rPr>
      </w:pPr>
    </w:p>
    <w:p w14:paraId="5E6A865D" w14:textId="15577BEC" w:rsidR="00A42BBA" w:rsidRPr="00A1692E" w:rsidRDefault="008A4837">
      <w:pPr>
        <w:pStyle w:val="Heading2"/>
        <w:rPr>
          <w:color w:val="EE0000"/>
          <w:lang w:val="fr-FR"/>
        </w:rPr>
      </w:pPr>
      <w:r w:rsidRPr="00A1692E">
        <w:rPr>
          <w:color w:val="EE0000"/>
          <w:lang w:val="fr-FR"/>
        </w:rPr>
        <w:t>Rôle 3 : PROFESSEUR</w:t>
      </w:r>
    </w:p>
    <w:p w14:paraId="37B17BAC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Persona : Sara, Professeur</w:t>
      </w:r>
    </w:p>
    <w:p w14:paraId="2EE23FD1" w14:textId="77777777" w:rsidR="00A42BBA" w:rsidRPr="003167DE" w:rsidRDefault="008A4837">
      <w:pPr>
        <w:rPr>
          <w:lang w:val="fr-FR"/>
        </w:rPr>
      </w:pPr>
      <w:r w:rsidRPr="003167DE">
        <w:rPr>
          <w:b/>
          <w:lang w:val="fr-FR"/>
        </w:rPr>
        <w:t xml:space="preserve">Tables concernées : </w:t>
      </w:r>
      <w:r w:rsidRPr="003167DE">
        <w:rPr>
          <w:lang w:val="fr-FR"/>
        </w:rPr>
        <w:t xml:space="preserve">User, Course, Session, Attendance, </w:t>
      </w:r>
      <w:proofErr w:type="spellStart"/>
      <w:r w:rsidRPr="003167DE">
        <w:rPr>
          <w:lang w:val="fr-FR"/>
        </w:rPr>
        <w:t>Enrollment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CourseMaterial</w:t>
      </w:r>
      <w:proofErr w:type="spellEnd"/>
      <w:r w:rsidRPr="003167DE">
        <w:rPr>
          <w:lang w:val="fr-FR"/>
        </w:rPr>
        <w:t>.</w:t>
      </w:r>
    </w:p>
    <w:p w14:paraId="38B6EF98" w14:textId="77777777" w:rsidR="00A42BBA" w:rsidRPr="003167DE" w:rsidRDefault="00A42BBA">
      <w:pPr>
        <w:rPr>
          <w:lang w:val="fr-FR"/>
        </w:rPr>
      </w:pPr>
    </w:p>
    <w:p w14:paraId="5D127CAC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US-TC-01 : Connexion avec identifiants</w:t>
      </w:r>
    </w:p>
    <w:p w14:paraId="2945C640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Professeur, je veux me connecter avec mes identifiants reçus afin d'accéder à mon espace.</w:t>
      </w:r>
    </w:p>
    <w:p w14:paraId="74D35113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69DA3F36" w14:textId="77777777" w:rsidR="00A42BBA" w:rsidRDefault="008A4837">
      <w:pPr>
        <w:pStyle w:val="ListBullet"/>
      </w:pPr>
      <w:r>
        <w:t>Login via l'email d'invitation reçu</w:t>
      </w:r>
    </w:p>
    <w:p w14:paraId="74B7D773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Accès restreint aux données liées à mon </w:t>
      </w:r>
      <w:proofErr w:type="spellStart"/>
      <w:r w:rsidRPr="003167DE">
        <w:rPr>
          <w:lang w:val="fr-FR"/>
        </w:rPr>
        <w:t>teacher_id</w:t>
      </w:r>
      <w:proofErr w:type="spellEnd"/>
    </w:p>
    <w:p w14:paraId="4BD15901" w14:textId="77777777" w:rsidR="00A42BBA" w:rsidRPr="003167DE" w:rsidRDefault="00A42BBA">
      <w:pPr>
        <w:rPr>
          <w:lang w:val="fr-FR"/>
        </w:rPr>
      </w:pPr>
    </w:p>
    <w:p w14:paraId="39504984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US-TC-02 : Complétion du profil personnel</w:t>
      </w:r>
    </w:p>
    <w:p w14:paraId="582111BC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Professeur, je veux compléter mon profil personnel afin d'être en conformité.</w:t>
      </w:r>
    </w:p>
    <w:p w14:paraId="07B24FC3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5EAAA5FC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Mise à jour du </w:t>
      </w:r>
      <w:proofErr w:type="spellStart"/>
      <w:r w:rsidRPr="003167DE">
        <w:rPr>
          <w:lang w:val="fr-FR"/>
        </w:rPr>
        <w:t>phoneNumber</w:t>
      </w:r>
      <w:proofErr w:type="spellEnd"/>
      <w:r w:rsidRPr="003167DE">
        <w:rPr>
          <w:lang w:val="fr-FR"/>
        </w:rPr>
        <w:t xml:space="preserve"> et changement du mot de passe provisoire</w:t>
      </w:r>
    </w:p>
    <w:p w14:paraId="53AE8C96" w14:textId="77777777" w:rsidR="00A42BBA" w:rsidRDefault="008A4837">
      <w:pPr>
        <w:pStyle w:val="ListBullet"/>
      </w:pPr>
      <w:r>
        <w:t xml:space="preserve">Upload </w:t>
      </w:r>
      <w:proofErr w:type="spellStart"/>
      <w:r>
        <w:t>d'une</w:t>
      </w:r>
      <w:proofErr w:type="spellEnd"/>
      <w:r>
        <w:t xml:space="preserve"> photo de profil</w:t>
      </w:r>
    </w:p>
    <w:p w14:paraId="6A5440BD" w14:textId="77777777" w:rsidR="00A42BBA" w:rsidRDefault="00A42BBA"/>
    <w:p w14:paraId="3D44823B" w14:textId="77777777" w:rsidR="00A42BBA" w:rsidRDefault="008A4837">
      <w:pPr>
        <w:pStyle w:val="Heading3"/>
      </w:pPr>
      <w:r>
        <w:t>US-TC-03 : Consultation du planning et dashboard</w:t>
      </w:r>
    </w:p>
    <w:p w14:paraId="0844D6AC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Professeur, je veux voir mon planning de sessions et mes statistiques afin de suivre mon activité d'enseignement.</w:t>
      </w:r>
    </w:p>
    <w:p w14:paraId="53EC31AA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273A34E7" w14:textId="77777777" w:rsidR="00A42BBA" w:rsidRDefault="008A4837">
      <w:pPr>
        <w:pStyle w:val="ListBullet"/>
      </w:pPr>
      <w:r>
        <w:t>Affichage de mes cours assignés</w:t>
      </w:r>
    </w:p>
    <w:p w14:paraId="7F0C5C34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Dashboard avec vue d'ensemble (nombre d'étudiants, cours, sessions)</w:t>
      </w:r>
    </w:p>
    <w:p w14:paraId="183A3260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Affichage des sessions liées à mes cours</w:t>
      </w:r>
    </w:p>
    <w:p w14:paraId="0BAB4D8B" w14:textId="77777777" w:rsidR="00A42BBA" w:rsidRDefault="008A4837">
      <w:pPr>
        <w:pStyle w:val="ListBullet"/>
      </w:pPr>
      <w:proofErr w:type="spellStart"/>
      <w:proofErr w:type="gramStart"/>
      <w:r>
        <w:t>Détails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scheduled_at</w:t>
      </w:r>
      <w:proofErr w:type="spellEnd"/>
      <w:r>
        <w:t xml:space="preserve">, </w:t>
      </w:r>
      <w:proofErr w:type="spellStart"/>
      <w:r>
        <w:t>duration_minutes</w:t>
      </w:r>
      <w:proofErr w:type="spellEnd"/>
      <w:r>
        <w:t>, mode (Online/In-Person/Hybrid), room, meetingLink</w:t>
      </w:r>
    </w:p>
    <w:p w14:paraId="45CA779B" w14:textId="77777777" w:rsidR="00A42BBA" w:rsidRDefault="008A4837">
      <w:pPr>
        <w:pStyle w:val="ListBullet"/>
      </w:pPr>
      <w:r>
        <w:t>Vue des sessions à venir</w:t>
      </w:r>
    </w:p>
    <w:p w14:paraId="035B524C" w14:textId="77777777" w:rsidR="00A42BBA" w:rsidRDefault="00A42BBA"/>
    <w:p w14:paraId="6170F10B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US-TC-04 : Gestion de l'appel en classe</w:t>
      </w:r>
    </w:p>
    <w:p w14:paraId="44DC1F1E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Professeur, je veux faire l'appel en classe afin de suivre l'assiduité.</w:t>
      </w:r>
    </w:p>
    <w:p w14:paraId="4BA29FDC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38DB8C38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Interface de liste des étudiants pour la session en cours</w:t>
      </w:r>
    </w:p>
    <w:p w14:paraId="599F1D41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Marquage manuel de la présence par le professeur</w:t>
      </w:r>
    </w:p>
    <w:p w14:paraId="48322972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Mise à jour du </w:t>
      </w:r>
      <w:proofErr w:type="spellStart"/>
      <w:r w:rsidRPr="003167DE">
        <w:rPr>
          <w:lang w:val="fr-FR"/>
        </w:rPr>
        <w:t>status</w:t>
      </w:r>
      <w:proofErr w:type="spellEnd"/>
      <w:r w:rsidRPr="003167DE">
        <w:rPr>
          <w:lang w:val="fr-FR"/>
        </w:rPr>
        <w:t xml:space="preserve"> de présence : PRESENT, ABSENT, LATE, EXCUSED</w:t>
      </w:r>
    </w:p>
    <w:p w14:paraId="476CC44B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Vue complète de l'assiduité par session</w:t>
      </w:r>
    </w:p>
    <w:p w14:paraId="32B34ED5" w14:textId="77777777" w:rsidR="00A42BBA" w:rsidRPr="003167DE" w:rsidRDefault="00A42BBA">
      <w:pPr>
        <w:rPr>
          <w:lang w:val="fr-FR"/>
        </w:rPr>
      </w:pPr>
    </w:p>
    <w:p w14:paraId="23E41633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US-TC-05 : Notation et validation de réussite</w:t>
      </w:r>
    </w:p>
    <w:p w14:paraId="00346DAF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que Professeur, je veux noter/valider la réussite d'un élève afin de clore son niveau.</w:t>
      </w:r>
    </w:p>
    <w:p w14:paraId="76608D2A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7114861B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Mise à jour de la table </w:t>
      </w:r>
      <w:proofErr w:type="spellStart"/>
      <w:r w:rsidRPr="003167DE">
        <w:rPr>
          <w:lang w:val="fr-FR"/>
        </w:rPr>
        <w:t>Enrollment</w:t>
      </w:r>
      <w:proofErr w:type="spellEnd"/>
    </w:p>
    <w:p w14:paraId="3B69C028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Modification du résultat : PASSED ou FAILED</w:t>
      </w:r>
    </w:p>
    <w:p w14:paraId="62FD8C3B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Si PASSED, déclenchement automatique de la génération du certificat PDF</w:t>
      </w:r>
    </w:p>
    <w:p w14:paraId="33F99B23" w14:textId="77777777" w:rsidR="00A42BBA" w:rsidRPr="003167DE" w:rsidRDefault="00A42BBA">
      <w:pPr>
        <w:rPr>
          <w:lang w:val="fr-FR"/>
        </w:rPr>
      </w:pPr>
    </w:p>
    <w:p w14:paraId="09C1502E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US-TC-06 : Gestion des supports de cours</w:t>
      </w:r>
    </w:p>
    <w:p w14:paraId="582DAC9B" w14:textId="77777777" w:rsidR="00A42BBA" w:rsidRDefault="008A4837">
      <w:pPr>
        <w:rPr>
          <w:lang w:val="fr-FR"/>
        </w:rPr>
      </w:pPr>
      <w:r w:rsidRPr="003167DE">
        <w:rPr>
          <w:lang w:val="fr-FR"/>
        </w:rPr>
        <w:t>En tant que Professeur, je veux uploader des supports de cours afin que mes étudiants puissent y accéder.</w:t>
      </w:r>
    </w:p>
    <w:p w14:paraId="5BF12AEB" w14:textId="77777777" w:rsidR="003167DE" w:rsidRPr="003167DE" w:rsidRDefault="003167DE">
      <w:pPr>
        <w:rPr>
          <w:lang w:val="fr-FR"/>
        </w:rPr>
      </w:pPr>
    </w:p>
    <w:p w14:paraId="6B43A37A" w14:textId="77777777" w:rsidR="00A42BBA" w:rsidRDefault="008A4837">
      <w:r>
        <w:rPr>
          <w:b/>
        </w:rPr>
        <w:lastRenderedPageBreak/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1CE3721D" w14:textId="77777777" w:rsidR="00A42BBA" w:rsidRPr="003167DE" w:rsidRDefault="008A4837">
      <w:pPr>
        <w:pStyle w:val="ListBullet"/>
        <w:rPr>
          <w:lang w:val="fr-FR"/>
        </w:rPr>
      </w:pPr>
      <w:proofErr w:type="spellStart"/>
      <w:r w:rsidRPr="003167DE">
        <w:rPr>
          <w:lang w:val="fr-FR"/>
        </w:rPr>
        <w:t>Upload</w:t>
      </w:r>
      <w:proofErr w:type="spellEnd"/>
      <w:r w:rsidRPr="003167DE">
        <w:rPr>
          <w:lang w:val="fr-FR"/>
        </w:rPr>
        <w:t xml:space="preserve"> de fichiers liés à un cours</w:t>
      </w:r>
    </w:p>
    <w:p w14:paraId="5C9D8080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Types supportés : PDF, VIDEO, AUDIO, IMAGE, DOCUMENT</w:t>
      </w:r>
    </w:p>
    <w:p w14:paraId="215790A9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Liste et téléchargement des supports par les étudiants inscrits</w:t>
      </w:r>
    </w:p>
    <w:p w14:paraId="375554EC" w14:textId="4E085768" w:rsidR="00A42BBA" w:rsidRPr="003167DE" w:rsidRDefault="00A42BBA">
      <w:pPr>
        <w:rPr>
          <w:lang w:val="fr-FR"/>
        </w:rPr>
      </w:pPr>
    </w:p>
    <w:p w14:paraId="5FA7BE0B" w14:textId="77777777" w:rsidR="00A42BBA" w:rsidRPr="00A1692E" w:rsidRDefault="008A4837">
      <w:pPr>
        <w:pStyle w:val="Heading2"/>
        <w:rPr>
          <w:color w:val="EE0000"/>
          <w:lang w:val="fr-FR"/>
        </w:rPr>
      </w:pPr>
      <w:r w:rsidRPr="00A1692E">
        <w:rPr>
          <w:color w:val="EE0000"/>
          <w:lang w:val="fr-FR"/>
        </w:rPr>
        <w:t>Rôle 4 : ÉTUDIANT</w:t>
      </w:r>
    </w:p>
    <w:p w14:paraId="4132A3CF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Persona : Lina, Étudiante</w:t>
      </w:r>
    </w:p>
    <w:p w14:paraId="4EC300AF" w14:textId="77777777" w:rsidR="00A42BBA" w:rsidRPr="003167DE" w:rsidRDefault="008A4837">
      <w:pPr>
        <w:rPr>
          <w:lang w:val="fr-FR"/>
        </w:rPr>
      </w:pPr>
      <w:r w:rsidRPr="003167DE">
        <w:rPr>
          <w:b/>
          <w:lang w:val="fr-FR"/>
        </w:rPr>
        <w:t xml:space="preserve">Tables concernées : </w:t>
      </w:r>
      <w:r w:rsidRPr="003167DE">
        <w:rPr>
          <w:lang w:val="fr-FR"/>
        </w:rPr>
        <w:t xml:space="preserve">Student, User, </w:t>
      </w:r>
      <w:proofErr w:type="spellStart"/>
      <w:r w:rsidRPr="003167DE">
        <w:rPr>
          <w:lang w:val="fr-FR"/>
        </w:rPr>
        <w:t>Enrollment</w:t>
      </w:r>
      <w:proofErr w:type="spellEnd"/>
      <w:r w:rsidRPr="003167DE">
        <w:rPr>
          <w:lang w:val="fr-FR"/>
        </w:rPr>
        <w:t xml:space="preserve">, Billing, </w:t>
      </w:r>
      <w:proofErr w:type="spellStart"/>
      <w:r w:rsidRPr="003167DE">
        <w:rPr>
          <w:lang w:val="fr-FR"/>
        </w:rPr>
        <w:t>Invoice</w:t>
      </w:r>
      <w:proofErr w:type="spellEnd"/>
      <w:r w:rsidRPr="003167DE">
        <w:rPr>
          <w:lang w:val="fr-FR"/>
        </w:rPr>
        <w:t xml:space="preserve">, Attendance, Certification, </w:t>
      </w:r>
      <w:proofErr w:type="spellStart"/>
      <w:r w:rsidRPr="003167DE">
        <w:rPr>
          <w:lang w:val="fr-FR"/>
        </w:rPr>
        <w:t>CourseMaterial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FeePayment</w:t>
      </w:r>
      <w:proofErr w:type="spellEnd"/>
      <w:r w:rsidRPr="003167DE">
        <w:rPr>
          <w:lang w:val="fr-FR"/>
        </w:rPr>
        <w:t>, Notification.</w:t>
      </w:r>
    </w:p>
    <w:p w14:paraId="29FE142A" w14:textId="77777777" w:rsidR="00A42BBA" w:rsidRPr="003167DE" w:rsidRDefault="00A42BBA">
      <w:pPr>
        <w:rPr>
          <w:lang w:val="fr-FR"/>
        </w:rPr>
      </w:pPr>
    </w:p>
    <w:p w14:paraId="135859E4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US-ST-01 : Activation du compte</w:t>
      </w:r>
    </w:p>
    <w:p w14:paraId="3F7D3002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activer mon compte via l'invitation afin d'accéder à la plateforme.</w:t>
      </w:r>
    </w:p>
    <w:p w14:paraId="40A78EB3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771A37EC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Première connexion avec mot de passe provisoire reçu par </w:t>
      </w:r>
      <w:proofErr w:type="gramStart"/>
      <w:r w:rsidRPr="003167DE">
        <w:rPr>
          <w:lang w:val="fr-FR"/>
        </w:rPr>
        <w:t>email</w:t>
      </w:r>
      <w:proofErr w:type="gramEnd"/>
    </w:p>
    <w:p w14:paraId="43E06334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Redirection forcée vers le formulaire "Compléter Profil" si CNIE est vide</w:t>
      </w:r>
    </w:p>
    <w:p w14:paraId="124A8F25" w14:textId="77777777" w:rsidR="00A42BBA" w:rsidRPr="003167DE" w:rsidRDefault="00A42BBA">
      <w:pPr>
        <w:rPr>
          <w:lang w:val="fr-FR"/>
        </w:rPr>
      </w:pPr>
    </w:p>
    <w:p w14:paraId="51623C55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US-ST-02 : Saisie des informations légales</w:t>
      </w:r>
    </w:p>
    <w:p w14:paraId="40B16411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saisir mes informations légales afin de finaliser mon dossier.</w:t>
      </w:r>
    </w:p>
    <w:p w14:paraId="7058BC2F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17385961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Saisie obligatoire : CNIE (Unique), </w:t>
      </w:r>
      <w:proofErr w:type="spellStart"/>
      <w:r w:rsidRPr="003167DE">
        <w:rPr>
          <w:lang w:val="fr-FR"/>
        </w:rPr>
        <w:t>birthDate</w:t>
      </w:r>
      <w:proofErr w:type="spellEnd"/>
      <w:r w:rsidRPr="003167DE">
        <w:rPr>
          <w:lang w:val="fr-FR"/>
        </w:rPr>
        <w:t xml:space="preserve">, </w:t>
      </w:r>
      <w:proofErr w:type="spellStart"/>
      <w:r w:rsidRPr="003167DE">
        <w:rPr>
          <w:lang w:val="fr-FR"/>
        </w:rPr>
        <w:t>phoneNumber</w:t>
      </w:r>
      <w:proofErr w:type="spellEnd"/>
    </w:p>
    <w:p w14:paraId="67C98CEB" w14:textId="77777777" w:rsidR="00A42BBA" w:rsidRDefault="008A4837">
      <w:pPr>
        <w:pStyle w:val="ListBullet"/>
      </w:pPr>
      <w:proofErr w:type="spellStart"/>
      <w:r>
        <w:t>Sauvegarde</w:t>
      </w:r>
      <w:proofErr w:type="spellEnd"/>
      <w:r>
        <w:t xml:space="preserve"> dans la table Students</w:t>
      </w:r>
    </w:p>
    <w:p w14:paraId="3A2FF36E" w14:textId="77777777" w:rsidR="00A42BBA" w:rsidRDefault="00A42BBA"/>
    <w:p w14:paraId="5C9A978E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US-ST-03 : Demande d'inscription à un cours</w:t>
      </w:r>
    </w:p>
    <w:p w14:paraId="31B4FF33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demander mon inscription à un cours afin de rejoindre une formation.</w:t>
      </w:r>
    </w:p>
    <w:p w14:paraId="07AF0E7D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61CB8569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Soumission d'une demande d'inscription (statut PENDING_APPROVAL)</w:t>
      </w:r>
    </w:p>
    <w:p w14:paraId="57C9E93B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L'Admin approuve ou rejette la demande</w:t>
      </w:r>
    </w:p>
    <w:p w14:paraId="78055F56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Visualisation de mes inscriptions et de mes cours actifs</w:t>
      </w:r>
    </w:p>
    <w:p w14:paraId="01275D7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Affichage des prochaines sessions pour chaque cours actif</w:t>
      </w:r>
    </w:p>
    <w:p w14:paraId="5E3904AE" w14:textId="77777777" w:rsidR="00A42BBA" w:rsidRPr="003167DE" w:rsidRDefault="00A42BBA">
      <w:pPr>
        <w:rPr>
          <w:lang w:val="fr-FR"/>
        </w:rPr>
      </w:pPr>
    </w:p>
    <w:p w14:paraId="4C756360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US-ST-04 : Paiement des frais de scolarité</w:t>
      </w:r>
    </w:p>
    <w:p w14:paraId="4E7228D9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payer mes frais de scolarité afin de valider mon inscription.</w:t>
      </w:r>
    </w:p>
    <w:p w14:paraId="0C95F7E8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70544869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Visualisation de mes factures (</w:t>
      </w:r>
      <w:proofErr w:type="spellStart"/>
      <w:r w:rsidRPr="003167DE">
        <w:rPr>
          <w:lang w:val="fr-FR"/>
        </w:rPr>
        <w:t>Invoices</w:t>
      </w:r>
      <w:proofErr w:type="spellEnd"/>
      <w:r w:rsidRPr="003167DE">
        <w:rPr>
          <w:lang w:val="fr-FR"/>
        </w:rPr>
        <w:t xml:space="preserve">) et </w:t>
      </w:r>
      <w:proofErr w:type="spellStart"/>
      <w:r w:rsidRPr="003167DE">
        <w:rPr>
          <w:lang w:val="fr-FR"/>
        </w:rPr>
        <w:t>billings</w:t>
      </w:r>
      <w:proofErr w:type="spellEnd"/>
    </w:p>
    <w:p w14:paraId="6C6AC8C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Choix méthode : STRIPE (paiement en ligne), BANK_TRANSFER, CASH</w:t>
      </w:r>
    </w:p>
    <w:p w14:paraId="57A52BAB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Paiement Stripe avec confirmation automatique via </w:t>
      </w:r>
      <w:proofErr w:type="spellStart"/>
      <w:r w:rsidRPr="003167DE">
        <w:rPr>
          <w:lang w:val="fr-FR"/>
        </w:rPr>
        <w:t>webhook</w:t>
      </w:r>
      <w:proofErr w:type="spellEnd"/>
    </w:p>
    <w:p w14:paraId="768933EE" w14:textId="77777777" w:rsidR="00A42BBA" w:rsidRDefault="008A4837">
      <w:pPr>
        <w:pStyle w:val="ListBullet"/>
      </w:pPr>
      <w:proofErr w:type="spellStart"/>
      <w:r>
        <w:t>Téléchargement</w:t>
      </w:r>
      <w:proofErr w:type="spellEnd"/>
      <w:r>
        <w:t xml:space="preserve"> de facture </w:t>
      </w:r>
      <w:proofErr w:type="spellStart"/>
      <w:r>
        <w:t>en</w:t>
      </w:r>
      <w:proofErr w:type="spellEnd"/>
      <w:r>
        <w:t xml:space="preserve"> PDF</w:t>
      </w:r>
    </w:p>
    <w:p w14:paraId="089A387C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Visualisation des frais et du catalogue de frais de l'école</w:t>
      </w:r>
    </w:p>
    <w:p w14:paraId="1F75ACD0" w14:textId="77777777" w:rsidR="00A42BBA" w:rsidRDefault="008A4837">
      <w:pPr>
        <w:pStyle w:val="ListBullet"/>
      </w:pPr>
      <w:r>
        <w:t xml:space="preserve">Feedback </w:t>
      </w:r>
      <w:proofErr w:type="spellStart"/>
      <w:r>
        <w:t>visuel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statut</w:t>
      </w:r>
      <w:proofErr w:type="spellEnd"/>
      <w:r>
        <w:t xml:space="preserve"> (PAID = Vert, PENDING = Orange, OVERDUE = Rouge)</w:t>
      </w:r>
    </w:p>
    <w:p w14:paraId="00737125" w14:textId="77777777" w:rsidR="00A42BBA" w:rsidRDefault="00A42BBA"/>
    <w:p w14:paraId="67C85A27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US-ST-05 : Consultation de l'assiduité</w:t>
      </w:r>
    </w:p>
    <w:p w14:paraId="0C376F7A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consulter mon assiduité afin de suivre ma présence.</w:t>
      </w:r>
    </w:p>
    <w:p w14:paraId="45BC4A13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6372A1ED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Vue du résumé global de présence</w:t>
      </w:r>
    </w:p>
    <w:p w14:paraId="3FBAF7EF" w14:textId="77777777" w:rsidR="00A42BBA" w:rsidRDefault="008A4837">
      <w:pPr>
        <w:pStyle w:val="ListBullet"/>
      </w:pPr>
      <w:r>
        <w:t>Vue du résumé par cours</w:t>
      </w:r>
    </w:p>
    <w:p w14:paraId="02C668D0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Affichage du taux de présence global et par cours</w:t>
      </w:r>
    </w:p>
    <w:p w14:paraId="10AFB700" w14:textId="77777777" w:rsidR="00A42BBA" w:rsidRPr="003167DE" w:rsidRDefault="00A42BBA">
      <w:pPr>
        <w:rPr>
          <w:lang w:val="fr-FR"/>
        </w:rPr>
      </w:pPr>
    </w:p>
    <w:p w14:paraId="400C40C3" w14:textId="089645E9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US-ST-06 : Téléchargement du certificat</w:t>
      </w:r>
      <w:r w:rsidR="003167DE">
        <w:rPr>
          <w:lang w:val="fr-FR"/>
        </w:rPr>
        <w:t xml:space="preserve"> </w:t>
      </w:r>
      <w:r w:rsidR="003167DE">
        <w:rPr>
          <w:lang w:val="fr-FR"/>
        </w:rPr>
        <w:t>(BONUS)</w:t>
      </w:r>
    </w:p>
    <w:p w14:paraId="311D4771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télécharger mon certificat afin de prouver mon niveau.</w:t>
      </w:r>
    </w:p>
    <w:p w14:paraId="4B4A8248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0474E1E5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 xml:space="preserve">Bouton de téléchargement disponible SI </w:t>
      </w:r>
      <w:proofErr w:type="spellStart"/>
      <w:proofErr w:type="gramStart"/>
      <w:r w:rsidRPr="003167DE">
        <w:rPr>
          <w:lang w:val="fr-FR"/>
        </w:rPr>
        <w:t>enrollment.result</w:t>
      </w:r>
      <w:proofErr w:type="spellEnd"/>
      <w:proofErr w:type="gramEnd"/>
      <w:r w:rsidRPr="003167DE">
        <w:rPr>
          <w:lang w:val="fr-FR"/>
        </w:rPr>
        <w:t xml:space="preserve"> == PASSED ET </w:t>
      </w:r>
      <w:proofErr w:type="spellStart"/>
      <w:r w:rsidRPr="003167DE">
        <w:rPr>
          <w:lang w:val="fr-FR"/>
        </w:rPr>
        <w:t>certificate_issued</w:t>
      </w:r>
      <w:proofErr w:type="spellEnd"/>
      <w:r w:rsidRPr="003167DE">
        <w:rPr>
          <w:lang w:val="fr-FR"/>
        </w:rPr>
        <w:t xml:space="preserve"> == TRUE</w:t>
      </w:r>
    </w:p>
    <w:p w14:paraId="130ACA96" w14:textId="51BB4E0B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Génération PDF automatique basée sur les données Certifications</w:t>
      </w:r>
      <w:r w:rsidR="003167DE" w:rsidRPr="003167DE">
        <w:rPr>
          <w:lang w:val="fr-FR"/>
        </w:rPr>
        <w:t xml:space="preserve">  </w:t>
      </w:r>
    </w:p>
    <w:p w14:paraId="200A9F68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Contenu du certificat : niveau, langue, date, signature digitale, école, cours</w:t>
      </w:r>
    </w:p>
    <w:p w14:paraId="52921420" w14:textId="77777777" w:rsidR="00A42BBA" w:rsidRPr="003167DE" w:rsidRDefault="00A42BBA">
      <w:pPr>
        <w:rPr>
          <w:lang w:val="fr-FR"/>
        </w:rPr>
      </w:pPr>
    </w:p>
    <w:p w14:paraId="491AE412" w14:textId="77777777" w:rsidR="00A42BBA" w:rsidRPr="003167DE" w:rsidRDefault="008A4837">
      <w:pPr>
        <w:pStyle w:val="Heading3"/>
        <w:rPr>
          <w:lang w:val="fr-FR"/>
        </w:rPr>
      </w:pPr>
      <w:r w:rsidRPr="003167DE">
        <w:rPr>
          <w:lang w:val="fr-FR"/>
        </w:rPr>
        <w:t>US-ST-07 : Accès aux supports de cours</w:t>
      </w:r>
    </w:p>
    <w:p w14:paraId="27AC5537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En tant qu'Étudiant, je veux accéder aux supports de cours afin de réviser et progresser.</w:t>
      </w:r>
    </w:p>
    <w:p w14:paraId="194DEE2F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5DB73453" w14:textId="47A9BE63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Liste des supports disponibles par cours</w:t>
      </w:r>
      <w:r w:rsidR="003167DE">
        <w:rPr>
          <w:lang w:val="fr-FR"/>
        </w:rPr>
        <w:t xml:space="preserve"> </w:t>
      </w:r>
    </w:p>
    <w:p w14:paraId="57D8AAE8" w14:textId="298EB558" w:rsidR="00A42BBA" w:rsidRPr="003167DE" w:rsidRDefault="008A4837" w:rsidP="003167DE">
      <w:pPr>
        <w:pStyle w:val="ListBullet"/>
        <w:rPr>
          <w:lang w:val="fr-FR"/>
        </w:rPr>
      </w:pPr>
      <w:r w:rsidRPr="003167DE">
        <w:rPr>
          <w:lang w:val="fr-FR"/>
        </w:rPr>
        <w:t>Téléchargement des fichiers (PDF, vidéo, audio, image, document)</w:t>
      </w:r>
    </w:p>
    <w:p w14:paraId="2E2179BF" w14:textId="77777777" w:rsidR="00A42BBA" w:rsidRPr="003167DE" w:rsidRDefault="008A4837">
      <w:pPr>
        <w:pStyle w:val="Heading1"/>
        <w:rPr>
          <w:lang w:val="fr-FR"/>
        </w:rPr>
      </w:pPr>
      <w:r w:rsidRPr="003167DE">
        <w:rPr>
          <w:lang w:val="fr-FR"/>
        </w:rPr>
        <w:lastRenderedPageBreak/>
        <w:t>F</w:t>
      </w:r>
      <w:r w:rsidRPr="003167DE">
        <w:rPr>
          <w:lang w:val="fr-FR"/>
        </w:rPr>
        <w:t>onctionnalités Transversales</w:t>
      </w:r>
    </w:p>
    <w:p w14:paraId="55486AB4" w14:textId="77777777" w:rsidR="00A42BBA" w:rsidRPr="003167DE" w:rsidRDefault="008A4837">
      <w:pPr>
        <w:pStyle w:val="Heading2"/>
        <w:rPr>
          <w:lang w:val="fr-FR"/>
        </w:rPr>
      </w:pPr>
      <w:r w:rsidRPr="003167DE">
        <w:rPr>
          <w:lang w:val="fr-FR"/>
        </w:rPr>
        <w:t>Système de Notifications</w:t>
      </w:r>
    </w:p>
    <w:p w14:paraId="56325ED2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Un système de notifications in-app informe les utilisateurs des événements importants (nouvelle inscription, paiement reçu, rappel d'échéance, etc.).</w:t>
      </w:r>
    </w:p>
    <w:p w14:paraId="656C798D" w14:textId="77777777" w:rsidR="00A42BBA" w:rsidRDefault="008A4837">
      <w:r>
        <w:rPr>
          <w:b/>
        </w:rPr>
        <w:t xml:space="preserve">Critères </w:t>
      </w:r>
      <w:proofErr w:type="spellStart"/>
      <w:proofErr w:type="gramStart"/>
      <w:r>
        <w:rPr>
          <w:b/>
        </w:rPr>
        <w:t>d'Acceptation</w:t>
      </w:r>
      <w:proofErr w:type="spellEnd"/>
      <w:r>
        <w:rPr>
          <w:b/>
        </w:rPr>
        <w:t xml:space="preserve"> :</w:t>
      </w:r>
      <w:proofErr w:type="gramEnd"/>
    </w:p>
    <w:p w14:paraId="0D7FF935" w14:textId="77777777" w:rsidR="00A42BBA" w:rsidRDefault="008A4837">
      <w:pPr>
        <w:pStyle w:val="ListBullet"/>
      </w:pPr>
      <w:r>
        <w:t>Notifications de types : INFO, WARNING, ERROR, SUCCESS</w:t>
      </w:r>
    </w:p>
    <w:p w14:paraId="018817B6" w14:textId="77777777" w:rsidR="00A42BBA" w:rsidRDefault="008A4837">
      <w:pPr>
        <w:pStyle w:val="ListBullet"/>
      </w:pPr>
      <w:r>
        <w:t>Statuts : UNREAD / READ</w:t>
      </w:r>
    </w:p>
    <w:p w14:paraId="5D025019" w14:textId="77777777" w:rsidR="00A42BBA" w:rsidRDefault="008A4837">
      <w:pPr>
        <w:pStyle w:val="ListBullet"/>
      </w:pPr>
      <w:r>
        <w:t>Compteur de notifications non lues</w:t>
      </w:r>
    </w:p>
    <w:p w14:paraId="3CC7A4A7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Possibilité de marquer comme lu ou de supprimer</w:t>
      </w:r>
    </w:p>
    <w:p w14:paraId="52046A3E" w14:textId="77777777" w:rsidR="00A42BBA" w:rsidRPr="003167DE" w:rsidRDefault="00A42BBA">
      <w:pPr>
        <w:rPr>
          <w:lang w:val="fr-FR"/>
        </w:rPr>
      </w:pPr>
    </w:p>
    <w:p w14:paraId="0E6CA29F" w14:textId="77777777" w:rsidR="00A42BBA" w:rsidRPr="003167DE" w:rsidRDefault="008A4837">
      <w:pPr>
        <w:pStyle w:val="Heading2"/>
        <w:rPr>
          <w:lang w:val="fr-FR"/>
        </w:rPr>
      </w:pPr>
      <w:r w:rsidRPr="003167DE">
        <w:rPr>
          <w:lang w:val="fr-FR"/>
        </w:rPr>
        <w:t>Gestion des Fichiers</w:t>
      </w:r>
    </w:p>
    <w:p w14:paraId="78A755EC" w14:textId="77777777" w:rsidR="00A42BBA" w:rsidRPr="003167DE" w:rsidRDefault="008A4837">
      <w:pPr>
        <w:rPr>
          <w:lang w:val="fr-FR"/>
        </w:rPr>
      </w:pPr>
      <w:r w:rsidRPr="003167DE">
        <w:rPr>
          <w:lang w:val="fr-FR"/>
        </w:rPr>
        <w:t>La plateforme permet l'</w:t>
      </w:r>
      <w:proofErr w:type="spellStart"/>
      <w:r w:rsidRPr="003167DE">
        <w:rPr>
          <w:lang w:val="fr-FR"/>
        </w:rPr>
        <w:t>upload</w:t>
      </w:r>
      <w:proofErr w:type="spellEnd"/>
      <w:r w:rsidRPr="003167DE">
        <w:rPr>
          <w:lang w:val="fr-FR"/>
        </w:rPr>
        <w:t xml:space="preserve"> et le téléchargement de fichiers pour les profils, logos d'écoles, supports de cours et certificats.</w:t>
      </w:r>
    </w:p>
    <w:p w14:paraId="4698265C" w14:textId="77777777" w:rsidR="00A42BBA" w:rsidRPr="003167DE" w:rsidRDefault="00A42BBA">
      <w:pPr>
        <w:rPr>
          <w:lang w:val="fr-FR"/>
        </w:rPr>
      </w:pPr>
    </w:p>
    <w:p w14:paraId="5604795A" w14:textId="77777777" w:rsidR="00A42BBA" w:rsidRDefault="008A4837">
      <w:pPr>
        <w:pStyle w:val="Heading2"/>
      </w:pPr>
      <w:proofErr w:type="spellStart"/>
      <w:r>
        <w:t>Sécurité</w:t>
      </w:r>
      <w:proofErr w:type="spellEnd"/>
      <w:r>
        <w:t xml:space="preserve"> &amp; </w:t>
      </w:r>
      <w:proofErr w:type="spellStart"/>
      <w:r>
        <w:t>Authentification</w:t>
      </w:r>
      <w:proofErr w:type="spellEnd"/>
    </w:p>
    <w:p w14:paraId="04B05B0C" w14:textId="77777777" w:rsidR="00A42BBA" w:rsidRDefault="008A4837">
      <w:pPr>
        <w:pStyle w:val="ListBullet"/>
      </w:pPr>
      <w:r>
        <w:t>Authentification JWT (access token + refresh token)</w:t>
      </w:r>
    </w:p>
    <w:p w14:paraId="7CA19DAB" w14:textId="77777777" w:rsidR="00A42BBA" w:rsidRDefault="008A4837">
      <w:pPr>
        <w:pStyle w:val="ListBullet"/>
      </w:pPr>
      <w:r>
        <w:t>Blacklisting de tokens via Redis</w:t>
      </w:r>
    </w:p>
    <w:p w14:paraId="5F2A9FCE" w14:textId="77777777" w:rsidR="00A42BBA" w:rsidRPr="003167DE" w:rsidRDefault="008A4837">
      <w:pPr>
        <w:pStyle w:val="ListBullet"/>
        <w:rPr>
          <w:lang w:val="fr-FR"/>
        </w:rPr>
      </w:pPr>
      <w:r w:rsidRPr="003167DE">
        <w:rPr>
          <w:lang w:val="fr-FR"/>
        </w:rPr>
        <w:t>Contrôle d'accès basé sur les rôles (RBAC) sur chaque fonctionnalité</w:t>
      </w:r>
    </w:p>
    <w:p w14:paraId="01419741" w14:textId="77777777" w:rsidR="00A42BBA" w:rsidRDefault="008A4837">
      <w:pPr>
        <w:pStyle w:val="ListBullet"/>
      </w:pPr>
      <w:proofErr w:type="spellStart"/>
      <w:r>
        <w:t>Hachage</w:t>
      </w:r>
      <w:proofErr w:type="spellEnd"/>
      <w:r>
        <w:t xml:space="preserve"> des mots de passe</w:t>
      </w:r>
    </w:p>
    <w:p w14:paraId="4C543DED" w14:textId="77777777" w:rsidR="00A42BBA" w:rsidRDefault="008A4837">
      <w:pPr>
        <w:pStyle w:val="ListBullet"/>
      </w:pPr>
      <w:r>
        <w:t>Validation des entrées utilisateur</w:t>
      </w:r>
    </w:p>
    <w:p w14:paraId="56D89878" w14:textId="62CFAD0F" w:rsidR="00A42BBA" w:rsidRDefault="00A42BBA"/>
    <w:p w14:paraId="4E5E2410" w14:textId="77777777" w:rsidR="00A42BBA" w:rsidRDefault="008A4837">
      <w:pPr>
        <w:pStyle w:val="Heading1"/>
      </w:pPr>
      <w:r>
        <w:t>Stack Technique – Projet Langly</w:t>
      </w:r>
    </w:p>
    <w:p w14:paraId="0C9A45F1" w14:textId="77777777" w:rsidR="00A42BBA" w:rsidRDefault="008A4837">
      <w:pPr>
        <w:pStyle w:val="Heading2"/>
      </w:pPr>
      <w:r>
        <w:t>1. FRONTEND – Angular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2BBA" w14:paraId="3560D684" w14:textId="77777777" w:rsidTr="00A42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9F702" w14:textId="77777777" w:rsidR="00A42BBA" w:rsidRDefault="008A4837">
            <w:r>
              <w:t>Techno</w:t>
            </w:r>
          </w:p>
        </w:tc>
        <w:tc>
          <w:tcPr>
            <w:tcW w:w="2880" w:type="dxa"/>
          </w:tcPr>
          <w:p w14:paraId="0305D402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11A300C2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Pourquoi ?</w:t>
            </w:r>
          </w:p>
        </w:tc>
      </w:tr>
      <w:tr w:rsidR="00A42BBA" w14:paraId="69D931B2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24DBC" w14:textId="77777777" w:rsidR="00A42BBA" w:rsidRDefault="008A4837">
            <w:r>
              <w:t>Angular</w:t>
            </w:r>
          </w:p>
        </w:tc>
        <w:tc>
          <w:tcPr>
            <w:tcW w:w="2880" w:type="dxa"/>
          </w:tcPr>
          <w:p w14:paraId="5C3CFF96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2B25F29D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Framework complet, Standalone Components</w:t>
            </w:r>
          </w:p>
        </w:tc>
      </w:tr>
      <w:tr w:rsidR="00A42BBA" w14:paraId="10BFE398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47080" w14:textId="77777777" w:rsidR="00A42BBA" w:rsidRDefault="008A4837">
            <w:r>
              <w:t>TypeScript</w:t>
            </w:r>
          </w:p>
        </w:tc>
        <w:tc>
          <w:tcPr>
            <w:tcW w:w="2880" w:type="dxa"/>
          </w:tcPr>
          <w:p w14:paraId="5E6CBB7C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5.9</w:t>
            </w:r>
          </w:p>
        </w:tc>
        <w:tc>
          <w:tcPr>
            <w:tcW w:w="2880" w:type="dxa"/>
          </w:tcPr>
          <w:p w14:paraId="0C616DD9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Typage fort</w:t>
            </w:r>
          </w:p>
        </w:tc>
      </w:tr>
      <w:tr w:rsidR="00A42BBA" w14:paraId="04D23F3C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AF5D1" w14:textId="77777777" w:rsidR="00A42BBA" w:rsidRDefault="008A4837">
            <w:r>
              <w:t>Tailwind CSS</w:t>
            </w:r>
          </w:p>
        </w:tc>
        <w:tc>
          <w:tcPr>
            <w:tcW w:w="2880" w:type="dxa"/>
          </w:tcPr>
          <w:p w14:paraId="6A052439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24B7B9E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rapide, responsive</w:t>
            </w:r>
          </w:p>
        </w:tc>
      </w:tr>
      <w:tr w:rsidR="00A42BBA" w14:paraId="5D4A15C7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08451" w14:textId="77777777" w:rsidR="00A42BBA" w:rsidRDefault="008A4837">
            <w:r>
              <w:t>NgRx</w:t>
            </w:r>
          </w:p>
        </w:tc>
        <w:tc>
          <w:tcPr>
            <w:tcW w:w="2880" w:type="dxa"/>
          </w:tcPr>
          <w:p w14:paraId="2A70CEA6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44B48B20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 management</w:t>
            </w:r>
          </w:p>
        </w:tc>
      </w:tr>
      <w:tr w:rsidR="00A42BBA" w14:paraId="7DC5F078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2543F" w14:textId="77777777" w:rsidR="00A42BBA" w:rsidRDefault="008A4837">
            <w:r>
              <w:t>RxJS</w:t>
            </w:r>
          </w:p>
        </w:tc>
        <w:tc>
          <w:tcPr>
            <w:tcW w:w="2880" w:type="dxa"/>
          </w:tcPr>
          <w:p w14:paraId="6BD6F6BC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7.8</w:t>
            </w:r>
          </w:p>
        </w:tc>
        <w:tc>
          <w:tcPr>
            <w:tcW w:w="2880" w:type="dxa"/>
          </w:tcPr>
          <w:p w14:paraId="30C48242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Réactivité</w:t>
            </w:r>
          </w:p>
        </w:tc>
      </w:tr>
      <w:tr w:rsidR="00A42BBA" w14:paraId="66B6452A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A72B46" w14:textId="77777777" w:rsidR="00A42BBA" w:rsidRDefault="008A4837">
            <w:r>
              <w:t>Chart.js</w:t>
            </w:r>
          </w:p>
        </w:tc>
        <w:tc>
          <w:tcPr>
            <w:tcW w:w="2880" w:type="dxa"/>
          </w:tcPr>
          <w:p w14:paraId="0133E3B1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4.5</w:t>
            </w:r>
          </w:p>
        </w:tc>
        <w:tc>
          <w:tcPr>
            <w:tcW w:w="2880" w:type="dxa"/>
          </w:tcPr>
          <w:p w14:paraId="3EB2A6D0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Graphiques et dashboards</w:t>
            </w:r>
          </w:p>
        </w:tc>
      </w:tr>
    </w:tbl>
    <w:p w14:paraId="79884C1F" w14:textId="77777777" w:rsidR="00A42BBA" w:rsidRDefault="00A42BBA"/>
    <w:p w14:paraId="7CDD48BB" w14:textId="77777777" w:rsidR="00A42BBA" w:rsidRDefault="008A4837">
      <w:pPr>
        <w:pStyle w:val="Heading2"/>
      </w:pPr>
      <w:r>
        <w:lastRenderedPageBreak/>
        <w:t>2. BACKEND – Spring Boot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2BBA" w14:paraId="19E5A689" w14:textId="77777777" w:rsidTr="00A42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3C175B" w14:textId="77777777" w:rsidR="00A42BBA" w:rsidRDefault="008A4837">
            <w:r>
              <w:t>Techno</w:t>
            </w:r>
          </w:p>
        </w:tc>
        <w:tc>
          <w:tcPr>
            <w:tcW w:w="2880" w:type="dxa"/>
          </w:tcPr>
          <w:p w14:paraId="2C58EDC7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6AA6BE76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Pourquoi ?</w:t>
            </w:r>
          </w:p>
        </w:tc>
      </w:tr>
      <w:tr w:rsidR="00A42BBA" w14:paraId="06142AD0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329E4E" w14:textId="77777777" w:rsidR="00A42BBA" w:rsidRDefault="008A4837">
            <w:r>
              <w:t>Spring Boot</w:t>
            </w:r>
          </w:p>
        </w:tc>
        <w:tc>
          <w:tcPr>
            <w:tcW w:w="2880" w:type="dxa"/>
          </w:tcPr>
          <w:p w14:paraId="22EFC338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2880" w:type="dxa"/>
          </w:tcPr>
          <w:p w14:paraId="63210D9D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Auto-config, production-ready</w:t>
            </w:r>
          </w:p>
        </w:tc>
      </w:tr>
      <w:tr w:rsidR="00A42BBA" w14:paraId="3324B01E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BB1AD2" w14:textId="77777777" w:rsidR="00A42BBA" w:rsidRDefault="008A4837">
            <w:r>
              <w:t>Java</w:t>
            </w:r>
          </w:p>
        </w:tc>
        <w:tc>
          <w:tcPr>
            <w:tcW w:w="2880" w:type="dxa"/>
          </w:tcPr>
          <w:p w14:paraId="7B00B909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65C78ACC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LTS, performant</w:t>
            </w:r>
          </w:p>
        </w:tc>
      </w:tr>
      <w:tr w:rsidR="00A42BBA" w14:paraId="64A89758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539FB" w14:textId="77777777" w:rsidR="00A42BBA" w:rsidRDefault="008A4837">
            <w:r>
              <w:t>Spring Data JPA</w:t>
            </w:r>
          </w:p>
        </w:tc>
        <w:tc>
          <w:tcPr>
            <w:tcW w:w="2880" w:type="dxa"/>
          </w:tcPr>
          <w:p w14:paraId="0F0E05D0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2880" w:type="dxa"/>
          </w:tcPr>
          <w:p w14:paraId="2801B5CF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ORM PostgreSQL</w:t>
            </w:r>
          </w:p>
        </w:tc>
      </w:tr>
      <w:tr w:rsidR="00A42BBA" w14:paraId="1BC16610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3004F" w14:textId="77777777" w:rsidR="00A42BBA" w:rsidRDefault="008A4837">
            <w:r>
              <w:t>Spring Security</w:t>
            </w:r>
          </w:p>
        </w:tc>
        <w:tc>
          <w:tcPr>
            <w:tcW w:w="2880" w:type="dxa"/>
          </w:tcPr>
          <w:p w14:paraId="7DEF9B68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6C29D446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+ RBAC</w:t>
            </w:r>
          </w:p>
        </w:tc>
      </w:tr>
      <w:tr w:rsidR="00A42BBA" w14:paraId="55CE0A5E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52530" w14:textId="77777777" w:rsidR="00A42BBA" w:rsidRDefault="008A4837">
            <w:r>
              <w:t>Spring Validation</w:t>
            </w:r>
          </w:p>
        </w:tc>
        <w:tc>
          <w:tcPr>
            <w:tcW w:w="2880" w:type="dxa"/>
          </w:tcPr>
          <w:p w14:paraId="5A20972D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2880" w:type="dxa"/>
          </w:tcPr>
          <w:p w14:paraId="2F54730A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Formulaires</w:t>
            </w:r>
          </w:p>
        </w:tc>
      </w:tr>
      <w:tr w:rsidR="00A42BBA" w14:paraId="1CF552A2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099C7" w14:textId="77777777" w:rsidR="00A42BBA" w:rsidRDefault="008A4837">
            <w:r>
              <w:t>Spring Mail / Resend</w:t>
            </w:r>
          </w:p>
        </w:tc>
        <w:tc>
          <w:tcPr>
            <w:tcW w:w="2880" w:type="dxa"/>
          </w:tcPr>
          <w:p w14:paraId="66C85B21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880" w:type="dxa"/>
          </w:tcPr>
          <w:p w14:paraId="2F5CFA26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Emails (invitations)</w:t>
            </w:r>
          </w:p>
        </w:tc>
      </w:tr>
      <w:tr w:rsidR="00A42BBA" w14:paraId="2E177A3D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FC7A1" w14:textId="77777777" w:rsidR="00A42BBA" w:rsidRDefault="008A4837">
            <w:r>
              <w:t>Lombok</w:t>
            </w:r>
          </w:p>
        </w:tc>
        <w:tc>
          <w:tcPr>
            <w:tcW w:w="2880" w:type="dxa"/>
          </w:tcPr>
          <w:p w14:paraId="7D4A167E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1.18</w:t>
            </w:r>
          </w:p>
        </w:tc>
        <w:tc>
          <w:tcPr>
            <w:tcW w:w="2880" w:type="dxa"/>
          </w:tcPr>
          <w:p w14:paraId="1E4DEA05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Moins de boilerplate</w:t>
            </w:r>
          </w:p>
        </w:tc>
      </w:tr>
      <w:tr w:rsidR="00A42BBA" w14:paraId="3E03C448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94762" w14:textId="77777777" w:rsidR="00A42BBA" w:rsidRDefault="008A4837">
            <w:r>
              <w:t>MapStruct</w:t>
            </w:r>
          </w:p>
        </w:tc>
        <w:tc>
          <w:tcPr>
            <w:tcW w:w="2880" w:type="dxa"/>
          </w:tcPr>
          <w:p w14:paraId="3FF4508B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</w:t>
            </w:r>
          </w:p>
        </w:tc>
        <w:tc>
          <w:tcPr>
            <w:tcW w:w="2880" w:type="dxa"/>
          </w:tcPr>
          <w:p w14:paraId="1AC2CB73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Mapping DTO / Entity</w:t>
            </w:r>
          </w:p>
        </w:tc>
      </w:tr>
      <w:tr w:rsidR="00A42BBA" w14:paraId="59C90F3F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DDF44" w14:textId="77777777" w:rsidR="00A42BBA" w:rsidRDefault="008A4837">
            <w:r>
              <w:t>JJWT</w:t>
            </w:r>
          </w:p>
        </w:tc>
        <w:tc>
          <w:tcPr>
            <w:tcW w:w="2880" w:type="dxa"/>
          </w:tcPr>
          <w:p w14:paraId="2ABAF6C4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</w:t>
            </w:r>
          </w:p>
        </w:tc>
        <w:tc>
          <w:tcPr>
            <w:tcW w:w="2880" w:type="dxa"/>
          </w:tcPr>
          <w:p w14:paraId="6199867B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 des JWT</w:t>
            </w:r>
          </w:p>
        </w:tc>
      </w:tr>
      <w:tr w:rsidR="00A42BBA" w14:paraId="77AB1BDD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AD9AD" w14:textId="77777777" w:rsidR="00A42BBA" w:rsidRDefault="008A4837">
            <w:r>
              <w:t>Stripe Java</w:t>
            </w:r>
          </w:p>
        </w:tc>
        <w:tc>
          <w:tcPr>
            <w:tcW w:w="2880" w:type="dxa"/>
          </w:tcPr>
          <w:p w14:paraId="655D8A00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880" w:type="dxa"/>
          </w:tcPr>
          <w:p w14:paraId="50841F21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Paiements en ligne</w:t>
            </w:r>
          </w:p>
        </w:tc>
      </w:tr>
      <w:tr w:rsidR="00A42BBA" w14:paraId="4BC7F7DA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58D62E" w14:textId="77777777" w:rsidR="00A42BBA" w:rsidRDefault="008A4837">
            <w:r>
              <w:t>Apache PDFBox</w:t>
            </w:r>
          </w:p>
        </w:tc>
        <w:tc>
          <w:tcPr>
            <w:tcW w:w="2880" w:type="dxa"/>
          </w:tcPr>
          <w:p w14:paraId="3D1DAE4E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2880" w:type="dxa"/>
          </w:tcPr>
          <w:p w14:paraId="36B4A919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Génération PDF (certificats)</w:t>
            </w:r>
          </w:p>
        </w:tc>
      </w:tr>
    </w:tbl>
    <w:p w14:paraId="517C42E2" w14:textId="77777777" w:rsidR="00A42BBA" w:rsidRDefault="00A42BBA"/>
    <w:p w14:paraId="271EA607" w14:textId="77777777" w:rsidR="00A42BBA" w:rsidRDefault="008A4837">
      <w:pPr>
        <w:pStyle w:val="Heading2"/>
      </w:pPr>
      <w:r>
        <w:t>3. BASE DE DONNÉES – PostgreSQL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2BBA" w14:paraId="1AB5C7C9" w14:textId="77777777" w:rsidTr="00A42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D430C9" w14:textId="77777777" w:rsidR="00A42BBA" w:rsidRDefault="008A4837">
            <w:r>
              <w:t>Techno</w:t>
            </w:r>
          </w:p>
        </w:tc>
        <w:tc>
          <w:tcPr>
            <w:tcW w:w="2880" w:type="dxa"/>
          </w:tcPr>
          <w:p w14:paraId="30606B7B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7E082D10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Pourquoi ?</w:t>
            </w:r>
          </w:p>
        </w:tc>
      </w:tr>
      <w:tr w:rsidR="00A42BBA" w14:paraId="58924B36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E1EFE" w14:textId="77777777" w:rsidR="00A42BBA" w:rsidRDefault="008A4837">
            <w:r>
              <w:t>PostgreSQL</w:t>
            </w:r>
          </w:p>
        </w:tc>
        <w:tc>
          <w:tcPr>
            <w:tcW w:w="2880" w:type="dxa"/>
          </w:tcPr>
          <w:p w14:paraId="7AB7E038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880" w:type="dxa"/>
          </w:tcPr>
          <w:p w14:paraId="7B21BE66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ACID, JSON, performant</w:t>
            </w:r>
          </w:p>
        </w:tc>
      </w:tr>
      <w:tr w:rsidR="00A42BBA" w14:paraId="244973DC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5C2FB4" w14:textId="77777777" w:rsidR="00A42BBA" w:rsidRDefault="008A4837">
            <w:r>
              <w:t>Flyway</w:t>
            </w:r>
          </w:p>
        </w:tc>
        <w:tc>
          <w:tcPr>
            <w:tcW w:w="2880" w:type="dxa"/>
          </w:tcPr>
          <w:p w14:paraId="0E9F0B79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0687D6D6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Migrations SQL versionnées</w:t>
            </w:r>
          </w:p>
        </w:tc>
      </w:tr>
      <w:tr w:rsidR="00A42BBA" w:rsidRPr="003167DE" w14:paraId="485780C6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E8787" w14:textId="77777777" w:rsidR="00A42BBA" w:rsidRDefault="008A4837">
            <w:r>
              <w:t>Redis</w:t>
            </w:r>
          </w:p>
        </w:tc>
        <w:tc>
          <w:tcPr>
            <w:tcW w:w="2880" w:type="dxa"/>
          </w:tcPr>
          <w:p w14:paraId="49D22042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1D2C5221" w14:textId="77777777" w:rsidR="00A42BBA" w:rsidRPr="003167DE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167DE">
              <w:rPr>
                <w:lang w:val="fr-FR"/>
              </w:rPr>
              <w:t>Cache, gestion des sessions JWT</w:t>
            </w:r>
          </w:p>
        </w:tc>
      </w:tr>
    </w:tbl>
    <w:p w14:paraId="5FF3FC07" w14:textId="77777777" w:rsidR="00A42BBA" w:rsidRPr="003167DE" w:rsidRDefault="00A42BBA">
      <w:pPr>
        <w:rPr>
          <w:lang w:val="fr-FR"/>
        </w:rPr>
      </w:pPr>
    </w:p>
    <w:p w14:paraId="2E18790D" w14:textId="77777777" w:rsidR="00A42BBA" w:rsidRDefault="008A4837">
      <w:pPr>
        <w:pStyle w:val="Heading2"/>
      </w:pPr>
      <w:r>
        <w:t>4. OUTILS COMPLÉMENTAIRES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42BBA" w14:paraId="5A51E9B6" w14:textId="77777777" w:rsidTr="00A42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8BFC3" w14:textId="77777777" w:rsidR="00A42BBA" w:rsidRDefault="008A4837">
            <w:r>
              <w:t>Outil</w:t>
            </w:r>
          </w:p>
        </w:tc>
        <w:tc>
          <w:tcPr>
            <w:tcW w:w="4320" w:type="dxa"/>
          </w:tcPr>
          <w:p w14:paraId="2B118617" w14:textId="77777777" w:rsidR="00A42BBA" w:rsidRDefault="008A48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A42BBA" w14:paraId="5EDF41F7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FBE4A" w14:textId="77777777" w:rsidR="00A42BBA" w:rsidRDefault="008A4837">
            <w:r>
              <w:t>Postman</w:t>
            </w:r>
          </w:p>
        </w:tc>
        <w:tc>
          <w:tcPr>
            <w:tcW w:w="4320" w:type="dxa"/>
          </w:tcPr>
          <w:p w14:paraId="26B3E830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API</w:t>
            </w:r>
          </w:p>
        </w:tc>
      </w:tr>
      <w:tr w:rsidR="00A42BBA" w14:paraId="2741F526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29A57" w14:textId="77777777" w:rsidR="00A42BBA" w:rsidRDefault="008A4837">
            <w:r>
              <w:t>Jira</w:t>
            </w:r>
          </w:p>
        </w:tc>
        <w:tc>
          <w:tcPr>
            <w:tcW w:w="4320" w:type="dxa"/>
          </w:tcPr>
          <w:p w14:paraId="3717CDE1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 de projet (Agile)</w:t>
            </w:r>
          </w:p>
        </w:tc>
      </w:tr>
      <w:tr w:rsidR="00A42BBA" w14:paraId="2B757680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6866D" w14:textId="77777777" w:rsidR="00A42BBA" w:rsidRDefault="008A4837">
            <w:r>
              <w:t>Git / GitHub</w:t>
            </w:r>
          </w:p>
        </w:tc>
        <w:tc>
          <w:tcPr>
            <w:tcW w:w="4320" w:type="dxa"/>
          </w:tcPr>
          <w:p w14:paraId="003FD25A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Versioning</w:t>
            </w:r>
          </w:p>
        </w:tc>
      </w:tr>
      <w:tr w:rsidR="00A42BBA" w14:paraId="19BB8BB2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4FE1FE" w14:textId="77777777" w:rsidR="00A42BBA" w:rsidRDefault="008A4837">
            <w:r>
              <w:t>Docker / Docker Compose</w:t>
            </w:r>
          </w:p>
        </w:tc>
        <w:tc>
          <w:tcPr>
            <w:tcW w:w="4320" w:type="dxa"/>
          </w:tcPr>
          <w:p w14:paraId="179DBF2B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Conteneurisation</w:t>
            </w:r>
          </w:p>
        </w:tc>
      </w:tr>
      <w:tr w:rsidR="00A42BBA" w14:paraId="501475D2" w14:textId="77777777" w:rsidTr="00A4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EAF28C" w14:textId="77777777" w:rsidR="00A42BBA" w:rsidRDefault="008A4837">
            <w:r>
              <w:t>Jenkins</w:t>
            </w:r>
          </w:p>
        </w:tc>
        <w:tc>
          <w:tcPr>
            <w:tcW w:w="4320" w:type="dxa"/>
          </w:tcPr>
          <w:p w14:paraId="3267B841" w14:textId="77777777" w:rsidR="00A42BBA" w:rsidRDefault="008A48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CI/CD</w:t>
            </w:r>
          </w:p>
        </w:tc>
      </w:tr>
      <w:tr w:rsidR="00A42BBA" w14:paraId="4298AA1A" w14:textId="77777777" w:rsidTr="00A42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8DBD2" w14:textId="77777777" w:rsidR="00A42BBA" w:rsidRDefault="008A4837">
            <w:r>
              <w:t>Swagger / OpenAPI</w:t>
            </w:r>
          </w:p>
        </w:tc>
        <w:tc>
          <w:tcPr>
            <w:tcW w:w="4320" w:type="dxa"/>
          </w:tcPr>
          <w:p w14:paraId="5515DBA8" w14:textId="77777777" w:rsidR="00A42BBA" w:rsidRDefault="008A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Documentation API</w:t>
            </w:r>
          </w:p>
        </w:tc>
      </w:tr>
    </w:tbl>
    <w:p w14:paraId="75C27AC3" w14:textId="77777777" w:rsidR="00A42BBA" w:rsidRDefault="00A42BBA"/>
    <w:sectPr w:rsidR="00A42B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1FABE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931828">
    <w:abstractNumId w:val="8"/>
  </w:num>
  <w:num w:numId="2" w16cid:durableId="800002347">
    <w:abstractNumId w:val="6"/>
  </w:num>
  <w:num w:numId="3" w16cid:durableId="1855729246">
    <w:abstractNumId w:val="5"/>
  </w:num>
  <w:num w:numId="4" w16cid:durableId="1226067284">
    <w:abstractNumId w:val="4"/>
  </w:num>
  <w:num w:numId="5" w16cid:durableId="1250308091">
    <w:abstractNumId w:val="7"/>
  </w:num>
  <w:num w:numId="6" w16cid:durableId="1893232313">
    <w:abstractNumId w:val="3"/>
  </w:num>
  <w:num w:numId="7" w16cid:durableId="824247668">
    <w:abstractNumId w:val="2"/>
  </w:num>
  <w:num w:numId="8" w16cid:durableId="1365517391">
    <w:abstractNumId w:val="1"/>
  </w:num>
  <w:num w:numId="9" w16cid:durableId="20834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C9"/>
    <w:rsid w:val="00034616"/>
    <w:rsid w:val="0006063C"/>
    <w:rsid w:val="0015074B"/>
    <w:rsid w:val="0029639D"/>
    <w:rsid w:val="003167DE"/>
    <w:rsid w:val="00326F90"/>
    <w:rsid w:val="003E5196"/>
    <w:rsid w:val="007F481A"/>
    <w:rsid w:val="00A1692E"/>
    <w:rsid w:val="00A42BBA"/>
    <w:rsid w:val="00AA1D8D"/>
    <w:rsid w:val="00B47730"/>
    <w:rsid w:val="00BC3258"/>
    <w:rsid w:val="00CB0664"/>
    <w:rsid w:val="00DD70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17315"/>
  <w14:defaultImageDpi w14:val="300"/>
  <w15:docId w15:val="{8F9F3125-3800-433B-BF77-4AACB19D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1782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2026-03-27T13:32:00Z</dcterms:created>
  <dcterms:modified xsi:type="dcterms:W3CDTF">2026-03-27T13:32:00Z</dcterms:modified>
  <cp:category/>
</cp:coreProperties>
</file>